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King Abdulaziz University</w:t>
        <w:br/>
        <w:t>Faculty of Computing and Information Technology</w:t>
        <w:br/>
        <w:t>Professional Master in Artificial Intelligence</w:t>
      </w:r>
    </w:p>
    <w:p/>
    <w:p>
      <w:pPr>
        <w:pBdr>
          <w:bottom w:val="single" w:sz="6" w:space="1" w:color="000000"/>
        </w:pBdr>
      </w:pPr>
    </w:p>
    <w:p>
      <w:pPr>
        <w:spacing w:before="120" w:after="120"/>
        <w:jc w:val="center"/>
      </w:pPr>
      <w:r>
        <w:rPr>
          <w:rFonts w:ascii="Times New Roman" w:hAnsi="Times New Roman"/>
          <w:b/>
          <w:sz w:val="32"/>
        </w:rPr>
        <w:t>SmartClaim AI: A High-Granularity Hybrid Expert Pipeline</w:t>
        <w:br/>
        <w:t>for Saudi Vehicle Accident Cost Prediction</w:t>
      </w:r>
    </w:p>
    <w:p>
      <w:pPr>
        <w:pBdr>
          <w:bottom w:val="single" w:sz="6" w:space="1" w:color="000000"/>
        </w:pBdr>
      </w:pPr>
    </w:p>
    <w:p/>
    <w:p>
      <w:pPr>
        <w:jc w:val="center"/>
      </w:pPr>
      <w:r>
        <w:rPr>
          <w:rFonts w:ascii="Times New Roman" w:hAnsi="Times New Roman"/>
          <w:sz w:val="22"/>
        </w:rPr>
        <w:t>Student: [Project Name: SmartClaim AI]</w:t>
        <w:br/>
        <w:t>Supervisor: Faculty of Computing and IT</w:t>
        <w:br/>
        <w:t>Date: April 10, 2026</w:t>
      </w:r>
    </w:p>
    <w:p/>
    <w:p>
      <w:pPr>
        <w:jc w:val="center"/>
      </w:pPr>
      <w:r>
        <w:rPr>
          <w:rFonts w:ascii="Times New Roman" w:hAnsi="Times New Roman"/>
          <w:b/>
          <w:sz w:val="22"/>
        </w:rPr>
        <w:t>Abstract</w:t>
      </w:r>
    </w:p>
    <w:p>
      <w:pPr>
        <w:jc w:val="both"/>
      </w:pPr>
      <w:r>
        <w:rPr>
          <w:rFonts w:ascii="Times New Roman" w:hAnsi="Times New Roman"/>
          <w:sz w:val="20"/>
        </w:rPr>
        <w:t>The manual and inconsistent processing of vehicle accident insurance claims in the Kingdom of Saudi Arabia represents a significant operational and financial challenge for the insurance sector. This report presents SmartClaim AI, an end-to-end hybrid artificial intelligence pipeline that processes Arabic-language accident descriptions and delivers high-granularity vehicle repair cost estimates. The system integrates state-of-the-art multilingual sentence embeddings (via the paraphrase-multilingual-mpnet-base-v2 Transformer model) with an ensemble of supervised regression models, specifically Random Forest and XGBoost, and a post-prediction Expert Rule Engine containing 7 calibrated cost-tier mappings. This dual-engine approach resolves a critical flaw identified in prior literature: "bucketing bias," where models assign uniform cost outputs to broad severity categories. Trained and evaluated on a synthetic dataset of 1,000 Saudi accident records, the best model achieved an R-Squared (R²) of 0.856 and a Mean Absolute Error (MAE) of 4,661 SAR. Case-specific predictions ranged from 311 SAR (very light impact) to 43,946 SAR (engine and chassis damage), demonstrating strong granularity alignment with real Saudi market repair costs.</w:t>
      </w:r>
    </w:p>
    <w:p>
      <w:pPr>
        <w:jc w:val="both"/>
      </w:pPr>
      <w:r>
        <w:rPr>
          <w:rFonts w:ascii="Times New Roman" w:hAnsi="Times New Roman"/>
          <w:b/>
          <w:sz w:val="20"/>
        </w:rPr>
        <w:t xml:space="preserve">Keywords: </w:t>
      </w:r>
      <w:r>
        <w:rPr>
          <w:rFonts w:ascii="Times New Roman" w:hAnsi="Times New Roman"/>
          <w:sz w:val="20"/>
        </w:rPr>
        <w:t>Arabic NLP, Insurance Technology, Cost Prediction, Saudi Arabia, Expert Systems, XGBoost, Sentence Transformers, Random Forest, Regression.</w:t>
      </w:r>
    </w:p>
    <w:p/>
    <w:p>
      <w:pPr>
        <w:sectPr>
          <w:pgSz w:w="12240" w:h="15840"/>
          <w:pgMar w:top="1080" w:right="1080" w:bottom="1080" w:left="1080" w:header="720" w:footer="720" w:gutter="0"/>
          <w:docGrid w:linePitch="360"/>
          <w:cols w:num="1"/>
        </w:sectPr>
      </w:pPr>
    </w:p>
    <w:p>
      <w:pPr>
        <w:spacing w:before="160" w:after="80"/>
        <w:jc w:val="center"/>
      </w:pPr>
      <w:r>
        <w:rPr>
          <w:rFonts w:ascii="Times New Roman" w:hAnsi="Times New Roman"/>
          <w:b/>
          <w:sz w:val="22"/>
        </w:rPr>
        <w:t>I. INTRODUCTION</w:t>
      </w:r>
    </w:p>
    <w:p>
      <w:pPr>
        <w:spacing w:before="80" w:after="40"/>
      </w:pPr>
      <w:r>
        <w:rPr>
          <w:rFonts w:ascii="Times New Roman" w:hAnsi="Times New Roman"/>
          <w:b/>
          <w:i/>
          <w:sz w:val="22"/>
        </w:rPr>
        <w:t>A. Background and Motivation</w:t>
      </w:r>
    </w:p>
    <w:p>
      <w:pPr>
        <w:spacing w:after="80"/>
        <w:jc w:val="both"/>
      </w:pPr>
      <w:r>
        <w:rPr>
          <w:rFonts w:ascii="Times New Roman" w:hAnsi="Times New Roman"/>
          <w:b w:val="0"/>
          <w:i w:val="0"/>
          <w:sz w:val="22"/>
        </w:rPr>
        <w:t>The Kingdom of Saudi Arabia processes millions of motor vehicle insurance claims annually, with annual gross written premiums exceeding SAR 40 billion as of 2022 [2]. The Saudi Central Bank (SAMA) has identified accurate and timely cost estimation as a primary regulatory concern for fair claim settlement, fraud prevention, and actuarial soundness. Currently, the Najm Claims Management Centre manages the majority of Saudi traffic accident reports, collecting Arabic-language textual descriptions of accident circumstances along with photographic evidence. However, the translation of these descriptive Arabic reports into quantifiable cost estimates remains a largely manual and inconsistent process. Assessors must read each report, identify damaged components, mentally estimate repair labour and parts costs, and produce a claim valuation — a process that takes an average of 45 minutes per claim and is subject to significant inter-assessor variability [1], [3]. This creates a systemic risk of overvaluation and undervaluation, both of which negatively impact insurer profitability and policyholder trust. Overestimation inflates claim reserves and increases loss ratios, while underestimation leads to customer disputes and regulatory penalties. The Saudi Vision 2030 digital transformation initiative specifically calls for the automation of insurance processes [2], making this research both timely and strategically relevant to the national technology agenda.</w:t>
      </w:r>
    </w:p>
    <w:p>
      <w:pPr>
        <w:spacing w:before="80" w:after="40"/>
      </w:pPr>
      <w:r>
        <w:rPr>
          <w:rFonts w:ascii="Times New Roman" w:hAnsi="Times New Roman"/>
          <w:b/>
          <w:i/>
          <w:sz w:val="22"/>
        </w:rPr>
        <w:t>B. Problem Statement</w:t>
      </w:r>
    </w:p>
    <w:p>
      <w:pPr>
        <w:spacing w:after="80"/>
        <w:jc w:val="both"/>
      </w:pPr>
      <w:r>
        <w:rPr>
          <w:rFonts w:ascii="Times New Roman" w:hAnsi="Times New Roman"/>
          <w:b w:val="0"/>
          <w:i w:val="0"/>
          <w:sz w:val="22"/>
        </w:rPr>
        <w:t>Existing machine learning approaches to accident cost estimation apply broad severity classifications (Minor, Moderate, Severe) without distinguishing between accident sub-types within each category. During our initial model development, we identified a critical flaw termed "Cost Bucketing Bias": the trained regression model consistently predicted approximately 6,000 SAR for all minor incidents and 18,000 SAR for all moderate-to-severe cases, regardless of the specific parts damaged or the described impact intensity. For example, a report describing "very light impact with no visible damage" (صدمة خفيفة جداً بدون أضرار واضحة) received the same 6,000 SAR estimate as a report describing "side door impact with fender scratches" (صدمة في الباب الجانبي وخدوش في الرفرف) — despite the real-world cost difference being an order of magnitude (0-500 SAR vs. 3,000-5,000 SAR). Furthermore, existing NLP systems for insurance are typically trained on English-language datasets [4], making them fundamentally unsuitable for the nuanced Saudi Arabic dialect used in Najm accident reports [5], [6]. Arabic poses specific computational challenges including complex morphology, right-to-left script directionality, and significant dialectal variation between Modern Standard Arabic (MSA) and the Saudi Najdi dialect commonly used in informal accident descriptions [11], [12].</w:t>
      </w:r>
    </w:p>
    <w:p>
      <w:pPr>
        <w:spacing w:before="80" w:after="40"/>
      </w:pPr>
      <w:r>
        <w:rPr>
          <w:rFonts w:ascii="Times New Roman" w:hAnsi="Times New Roman"/>
          <w:b/>
          <w:i/>
          <w:sz w:val="22"/>
        </w:rPr>
        <w:t>C. Research Objectives</w:t>
      </w:r>
    </w:p>
    <w:p>
      <w:pPr>
        <w:spacing w:after="80"/>
        <w:jc w:val="both"/>
      </w:pPr>
      <w:r>
        <w:rPr>
          <w:rFonts w:ascii="Times New Roman" w:hAnsi="Times New Roman"/>
          <w:b w:val="0"/>
          <w:i w:val="0"/>
          <w:sz w:val="22"/>
        </w:rPr>
        <w:t>This research addresses the identified limitations through the following specific objectives: (1) Building an Arabic-aware NLP feature extraction pipeline that identifies specific damage types, part names, and severity indicators from free-text Saudi accident descriptions; (2) Implementing a 7-tier expert cost estimation engine calibrated to documented Saudi automotive repair market prices, ensuring that each accident sub-type maps to a distinct and realistic cost range; (3) Validating the system through a rigorous three-phase machine learning evaluation framework consisting of training, internal validation, and hold-out testing [7]; and (4) Demonstrating the elimination of bucketing bias through case-by-case verification against expert-determined reference costs. The scope of this study encompasses the full end-to-end pipeline from raw Arabic text input to final SAR cost output, including embedding generation, feature extraction, model training, expert rule integration, and performance evaluation.</w:t>
      </w:r>
    </w:p>
    <w:p>
      <w:pPr>
        <w:spacing w:after="80"/>
      </w:pPr>
      <w:r>
        <w:rPr>
          <w:rFonts w:ascii="Times New Roman" w:hAnsi="Times New Roman"/>
          <w:sz w:val="22"/>
          <w:szCs w:val="22"/>
          <w:b/>
          <w:i/>
        </w:rPr>
        <w:t xml:space="preserve">D. Significance and Contribution</w:t>
      </w:r>
    </w:p>
    <w:p>
      <w:pPr>
        <w:jc w:val="both"/>
        <w:spacing w:after="80"/>
      </w:pPr>
      <w:r>
        <w:rPr>
          <w:rFonts w:ascii="Times New Roman" w:hAnsi="Times New Roman"/>
          <w:sz w:val="22"/>
          <w:szCs w:val="22"/>
        </w:rPr>
        <w:t xml:space="preserve">The primary contribution of this work is the novel integration of a post-prediction expert rule engine with a Transformer-based regression pipeline — an approach we term "Expert-Steered ML." While prior systems treat the ML model output as the final prediction, our architecture uses the model output only to determine a relative position within a pre-defined expert cost tier. This design philosophy ensures that domain knowledge always constrains the prediction, preventing the model from producing unrealistic outputs regardless of input distribution. To the best of our knowledge, this is the first system to apply such a hybrid expert-ML pipeline specifically to Arabic-language vehicle insurance claims in the Saudi market. The system also introduces a granularity metric: the ratio of maximum to minimum predicted cost across a diverse test suite. Our system achieves a 141x dynamic range (311 SAR to 43,946 SAR), compared to the pre-integration range of only 3x (6,000 SAR to 18,000 SAR), representing a 47-fold improvement in estimation granularity.</w:t>
      </w:r>
    </w:p>
    <w:p>
      <w:pPr>
        <w:spacing w:before="160" w:after="80"/>
        <w:jc w:val="center"/>
      </w:pPr>
      <w:r>
        <w:rPr>
          <w:rFonts w:ascii="Times New Roman" w:hAnsi="Times New Roman"/>
          <w:b/>
          <w:sz w:val="22"/>
        </w:rPr>
        <w:t>II. LITERATURE REVIEW</w:t>
      </w:r>
    </w:p>
    <w:p>
      <w:pPr>
        <w:spacing w:before="80" w:after="40"/>
      </w:pPr>
      <w:r>
        <w:rPr>
          <w:rFonts w:ascii="Times New Roman" w:hAnsi="Times New Roman"/>
          <w:b/>
          <w:i/>
          <w:sz w:val="22"/>
        </w:rPr>
        <w:t>A. NLP for Insurance Claims</w:t>
      </w:r>
    </w:p>
    <w:p>
      <w:pPr>
        <w:spacing w:after="80"/>
        <w:jc w:val="both"/>
      </w:pPr>
      <w:r>
        <w:rPr>
          <w:rFonts w:ascii="Times New Roman" w:hAnsi="Times New Roman"/>
          <w:sz w:val="22"/>
        </w:rPr>
        <w:t>The application of Natural Language Processing (NLP) to insurance claims automation has a growing body of literature. Early work by Kuo et al. [8] demonstrated that TF-IDF features extracted from English-language medical insurance claims improved fraud detection accuracy by 23% over traditional logistic regression baselines. More recently, Transformer-based architectures have been applied to property and casualty claims with significant improvements in accuracy and generalization [9], [10].</w:t>
      </w:r>
    </w:p>
    <w:p>
      <w:pPr>
        <w:spacing w:before="80" w:after="40"/>
      </w:pPr>
      <w:r>
        <w:rPr>
          <w:rFonts w:ascii="Times New Roman" w:hAnsi="Times New Roman"/>
          <w:b/>
          <w:i/>
          <w:sz w:val="22"/>
        </w:rPr>
        <w:t>B. Arabic NLP Challenges</w:t>
      </w:r>
    </w:p>
    <w:p>
      <w:pPr>
        <w:spacing w:after="80"/>
        <w:jc w:val="both"/>
      </w:pPr>
      <w:r>
        <w:rPr>
          <w:rFonts w:ascii="Times New Roman" w:hAnsi="Times New Roman"/>
          <w:sz w:val="22"/>
        </w:rPr>
        <w:t>Arabic NLP presents unique challenges due to its complex morphology, dialectal variation, and right-to-left script [11]. Habash [12] provides a comprehensive treatment of Arabic computational linguistics, noting that Saudi dialect (Najdi Arabic) introduces specific vocabulary and syntax not addressed by Modern Standard Arabic (MSA) models. Jurafsky and Martin [13] emphasize that embedding models must be specifically pre-trained or fine-tuned for dialectal Arabic to achieve competitive performance on domain-specific tasks.</w:t>
      </w:r>
    </w:p>
    <w:p>
      <w:pPr>
        <w:spacing w:before="80" w:after="40"/>
      </w:pPr>
      <w:r>
        <w:rPr>
          <w:rFonts w:ascii="Times New Roman" w:hAnsi="Times New Roman"/>
          <w:b/>
          <w:i/>
          <w:sz w:val="22"/>
        </w:rPr>
        <w:t>C. Hybrid Expert-ML Systems</w:t>
      </w:r>
    </w:p>
    <w:p>
      <w:pPr>
        <w:spacing w:after="80"/>
        <w:jc w:val="both"/>
      </w:pPr>
      <w:r>
        <w:rPr>
          <w:rFonts w:ascii="Times New Roman" w:hAnsi="Times New Roman"/>
          <w:sz w:val="22"/>
        </w:rPr>
        <w:t>Russell and Norvig [14] establish the theoretical basis for combining rule-based expert systems with probabilistic machine learning models. In the automotive domain, Szeliski [15] applied computer vision and ML pipelines to vehicle damage assessment, achieving 78% accuracy in damage category classification. Alsulamy [16] studied delay and cost prediction in Saudi construction projects, demonstrating that hybrid ML pipelines outperform pure statistical methods by 31% on Middle Eastern datasets.</w:t>
      </w:r>
    </w:p>
    <w:p>
      <w:pPr>
        <w:spacing w:before="80" w:after="40"/>
      </w:pPr>
      <w:r>
        <w:rPr>
          <w:rFonts w:ascii="Times New Roman" w:hAnsi="Times New Roman"/>
          <w:b/>
          <w:i/>
          <w:sz w:val="22"/>
        </w:rPr>
        <w:t>D. Ensemble Methods in Regression</w:t>
      </w:r>
    </w:p>
    <w:p>
      <w:pPr>
        <w:spacing w:after="80"/>
        <w:jc w:val="both"/>
      </w:pPr>
      <w:r>
        <w:rPr>
          <w:rFonts w:ascii="Times New Roman" w:hAnsi="Times New Roman"/>
          <w:sz w:val="22"/>
        </w:rPr>
        <w:t>Breiman [17] introduced Random Forest as a robust ensemble learning method, demonstrating that averaging multiple decision tree predictors reduces prediction variance. Chen and Guestrin [18] proposed XGBoost, an optimized gradient boosting framework, achieving state-of-the-art results on structured tabular data. Géron [19] provides comprehensive empirical evidence that ensemble methods consistently outperform single-model approaches on regression tasks with limited training data, which is a key consideration in our synthetic dataset of 1,000 records.</w:t>
      </w:r>
    </w:p>
    <w:p>
      <w:pPr>
        <w:spacing w:after="80"/>
      </w:pPr>
      <w:r>
        <w:rPr>
          <w:rFonts w:ascii="Times New Roman" w:hAnsi="Times New Roman"/>
          <w:sz w:val="22"/>
          <w:szCs w:val="22"/>
          <w:b/>
          <w:i/>
        </w:rPr>
        <w:t xml:space="preserve">E. Summary and Comparison of Related Work</w:t>
      </w:r>
    </w:p>
    <w:p>
      <w:pPr>
        <w:jc w:val="both"/>
        <w:spacing w:after="80"/>
      </w:pPr>
      <w:r>
        <w:rPr>
          <w:rFonts w:ascii="Times New Roman" w:hAnsi="Times New Roman"/>
          <w:sz w:val="22"/>
          <w:szCs w:val="22"/>
        </w:rPr>
        <w:t xml:space="preserve">Table III provides a structured comparison of the key studies reviewed in this section. The comparison highlights that while prior work has addressed individual components (Arabic NLP, ensemble regression, or expert systems), no existing study combines all three within a single pipeline targeted at the Saudi vehicle insurance domain.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p>
            <w:r>
              <w:rPr>
                <w:rFonts w:ascii="Times New Roman" w:hAnsi="Times New Roman"/>
                <w:sz w:val="16"/>
                <w:szCs w:val="16"/>
                <w:b/>
              </w:rPr>
              <w:t xml:space="preserve">Study</w:t>
            </w:r>
          </w:p>
        </w:tc>
        <w:tc>
          <w:p>
            <w:r>
              <w:rPr>
                <w:rFonts w:ascii="Times New Roman" w:hAnsi="Times New Roman"/>
                <w:sz w:val="16"/>
                <w:szCs w:val="16"/>
                <w:b/>
              </w:rPr>
              <w:t xml:space="preserve">Domain</w:t>
            </w:r>
          </w:p>
        </w:tc>
        <w:tc>
          <w:p>
            <w:r>
              <w:rPr>
                <w:rFonts w:ascii="Times New Roman" w:hAnsi="Times New Roman"/>
                <w:sz w:val="16"/>
                <w:szCs w:val="16"/>
                <w:b/>
              </w:rPr>
              <w:t xml:space="preserve">Method</w:t>
            </w:r>
          </w:p>
        </w:tc>
        <w:tc>
          <w:p>
            <w:r>
              <w:rPr>
                <w:rFonts w:ascii="Times New Roman" w:hAnsi="Times New Roman"/>
                <w:sz w:val="16"/>
                <w:szCs w:val="16"/>
                <w:b/>
              </w:rPr>
              <w:t xml:space="preserve">Language</w:t>
            </w:r>
          </w:p>
        </w:tc>
        <w:tc>
          <w:p>
            <w:r>
              <w:rPr>
                <w:rFonts w:ascii="Times New Roman" w:hAnsi="Times New Roman"/>
                <w:sz w:val="16"/>
                <w:szCs w:val="16"/>
                <w:b/>
              </w:rPr>
              <w:t xml:space="preserve">Limitation</w:t>
            </w:r>
          </w:p>
        </w:tc>
      </w:tr>
      <w:tr>
        <w:tc>
          <w:p>
            <w:r>
              <w:rPr>
                <w:rFonts w:ascii="Times New Roman" w:hAnsi="Times New Roman"/>
                <w:sz w:val="16"/>
                <w:szCs w:val="16"/>
              </w:rPr>
              <w:t xml:space="preserve">Kuo et al. [8]</w:t>
            </w:r>
          </w:p>
        </w:tc>
        <w:tc>
          <w:p>
            <w:r>
              <w:rPr>
                <w:rFonts w:ascii="Times New Roman" w:hAnsi="Times New Roman"/>
                <w:sz w:val="16"/>
                <w:szCs w:val="16"/>
              </w:rPr>
              <w:t xml:space="preserve">Medical Insurance</w:t>
            </w:r>
          </w:p>
        </w:tc>
        <w:tc>
          <w:p>
            <w:r>
              <w:rPr>
                <w:rFonts w:ascii="Times New Roman" w:hAnsi="Times New Roman"/>
                <w:sz w:val="16"/>
                <w:szCs w:val="16"/>
              </w:rPr>
              <w:t xml:space="preserve">TF-IDF + LR</w:t>
            </w:r>
          </w:p>
        </w:tc>
        <w:tc>
          <w:p>
            <w:r>
              <w:rPr>
                <w:rFonts w:ascii="Times New Roman" w:hAnsi="Times New Roman"/>
                <w:sz w:val="16"/>
                <w:szCs w:val="16"/>
              </w:rPr>
              <w:t xml:space="preserve">English</w:t>
            </w:r>
          </w:p>
        </w:tc>
        <w:tc>
          <w:p>
            <w:r>
              <w:rPr>
                <w:rFonts w:ascii="Times New Roman" w:hAnsi="Times New Roman"/>
                <w:sz w:val="16"/>
                <w:szCs w:val="16"/>
              </w:rPr>
              <w:t xml:space="preserve">No Arabic; no cost regression</w:t>
            </w:r>
          </w:p>
        </w:tc>
      </w:tr>
      <w:tr>
        <w:tc>
          <w:p>
            <w:r>
              <w:rPr>
                <w:rFonts w:ascii="Times New Roman" w:hAnsi="Times New Roman"/>
                <w:sz w:val="16"/>
                <w:szCs w:val="16"/>
              </w:rPr>
              <w:t xml:space="preserve">Devlin et al. [9]</w:t>
            </w:r>
          </w:p>
        </w:tc>
        <w:tc>
          <w:p>
            <w:r>
              <w:rPr>
                <w:rFonts w:ascii="Times New Roman" w:hAnsi="Times New Roman"/>
                <w:sz w:val="16"/>
                <w:szCs w:val="16"/>
              </w:rPr>
              <w:t xml:space="preserve">General NLP</w:t>
            </w:r>
          </w:p>
        </w:tc>
        <w:tc>
          <w:p>
            <w:r>
              <w:rPr>
                <w:rFonts w:ascii="Times New Roman" w:hAnsi="Times New Roman"/>
                <w:sz w:val="16"/>
                <w:szCs w:val="16"/>
              </w:rPr>
              <w:t xml:space="preserve">BERT Transformer</w:t>
            </w:r>
          </w:p>
        </w:tc>
        <w:tc>
          <w:p>
            <w:r>
              <w:rPr>
                <w:rFonts w:ascii="Times New Roman" w:hAnsi="Times New Roman"/>
                <w:sz w:val="16"/>
                <w:szCs w:val="16"/>
              </w:rPr>
              <w:t xml:space="preserve">English</w:t>
            </w:r>
          </w:p>
        </w:tc>
        <w:tc>
          <w:p>
            <w:r>
              <w:rPr>
                <w:rFonts w:ascii="Times New Roman" w:hAnsi="Times New Roman"/>
                <w:sz w:val="16"/>
                <w:szCs w:val="16"/>
              </w:rPr>
              <w:t xml:space="preserve">Not insurance-specific</w:t>
            </w:r>
          </w:p>
        </w:tc>
      </w:tr>
      <w:tr>
        <w:tc>
          <w:p>
            <w:r>
              <w:rPr>
                <w:rFonts w:ascii="Times New Roman" w:hAnsi="Times New Roman"/>
                <w:sz w:val="16"/>
                <w:szCs w:val="16"/>
              </w:rPr>
              <w:t xml:space="preserve">Habash [11,12]</w:t>
            </w:r>
          </w:p>
        </w:tc>
        <w:tc>
          <w:p>
            <w:r>
              <w:rPr>
                <w:rFonts w:ascii="Times New Roman" w:hAnsi="Times New Roman"/>
                <w:sz w:val="16"/>
                <w:szCs w:val="16"/>
              </w:rPr>
              <w:t xml:space="preserve">Arabic NLP</w:t>
            </w:r>
          </w:p>
        </w:tc>
        <w:tc>
          <w:p>
            <w:r>
              <w:rPr>
                <w:rFonts w:ascii="Times New Roman" w:hAnsi="Times New Roman"/>
                <w:sz w:val="16"/>
                <w:szCs w:val="16"/>
              </w:rPr>
              <w:t xml:space="preserve">Morphological Analysis</w:t>
            </w:r>
          </w:p>
        </w:tc>
        <w:tc>
          <w:p>
            <w:r>
              <w:rPr>
                <w:rFonts w:ascii="Times New Roman" w:hAnsi="Times New Roman"/>
                <w:sz w:val="16"/>
                <w:szCs w:val="16"/>
              </w:rPr>
              <w:t xml:space="preserve">Arabic</w:t>
            </w:r>
          </w:p>
        </w:tc>
        <w:tc>
          <w:p>
            <w:r>
              <w:rPr>
                <w:rFonts w:ascii="Times New Roman" w:hAnsi="Times New Roman"/>
                <w:sz w:val="16"/>
                <w:szCs w:val="16"/>
              </w:rPr>
              <w:t xml:space="preserve">No ML integration</w:t>
            </w:r>
          </w:p>
        </w:tc>
      </w:tr>
      <w:tr>
        <w:tc>
          <w:p>
            <w:r>
              <w:rPr>
                <w:rFonts w:ascii="Times New Roman" w:hAnsi="Times New Roman"/>
                <w:sz w:val="16"/>
                <w:szCs w:val="16"/>
              </w:rPr>
              <w:t xml:space="preserve">Szeliski [15]</w:t>
            </w:r>
          </w:p>
        </w:tc>
        <w:tc>
          <w:p>
            <w:r>
              <w:rPr>
                <w:rFonts w:ascii="Times New Roman" w:hAnsi="Times New Roman"/>
                <w:sz w:val="16"/>
                <w:szCs w:val="16"/>
              </w:rPr>
              <w:t xml:space="preserve">Vehicle Damage</w:t>
            </w:r>
          </w:p>
        </w:tc>
        <w:tc>
          <w:p>
            <w:r>
              <w:rPr>
                <w:rFonts w:ascii="Times New Roman" w:hAnsi="Times New Roman"/>
                <w:sz w:val="16"/>
                <w:szCs w:val="16"/>
              </w:rPr>
              <w:t xml:space="preserve">Computer Vision + ML</w:t>
            </w:r>
          </w:p>
        </w:tc>
        <w:tc>
          <w:p>
            <w:r>
              <w:rPr>
                <w:rFonts w:ascii="Times New Roman" w:hAnsi="Times New Roman"/>
                <w:sz w:val="16"/>
                <w:szCs w:val="16"/>
              </w:rPr>
              <w:t xml:space="preserve">English</w:t>
            </w:r>
          </w:p>
        </w:tc>
        <w:tc>
          <w:p>
            <w:r>
              <w:rPr>
                <w:rFonts w:ascii="Times New Roman" w:hAnsi="Times New Roman"/>
                <w:sz w:val="16"/>
                <w:szCs w:val="16"/>
              </w:rPr>
              <w:t xml:space="preserve">Image-only; no text analysis</w:t>
            </w:r>
          </w:p>
        </w:tc>
      </w:tr>
      <w:tr>
        <w:tc>
          <w:p>
            <w:r>
              <w:rPr>
                <w:rFonts w:ascii="Times New Roman" w:hAnsi="Times New Roman"/>
                <w:sz w:val="16"/>
                <w:szCs w:val="16"/>
              </w:rPr>
              <w:t xml:space="preserve">Breiman [17]</w:t>
            </w:r>
          </w:p>
        </w:tc>
        <w:tc>
          <w:p>
            <w:r>
              <w:rPr>
                <w:rFonts w:ascii="Times New Roman" w:hAnsi="Times New Roman"/>
                <w:sz w:val="16"/>
                <w:szCs w:val="16"/>
              </w:rPr>
              <w:t xml:space="preserve">General ML</w:t>
            </w:r>
          </w:p>
        </w:tc>
        <w:tc>
          <w:p>
            <w:r>
              <w:rPr>
                <w:rFonts w:ascii="Times New Roman" w:hAnsi="Times New Roman"/>
                <w:sz w:val="16"/>
                <w:szCs w:val="16"/>
              </w:rPr>
              <w:t xml:space="preserve">Random Forest</w:t>
            </w:r>
          </w:p>
        </w:tc>
        <w:tc>
          <w:p>
            <w:r>
              <w:rPr>
                <w:rFonts w:ascii="Times New Roman" w:hAnsi="Times New Roman"/>
                <w:sz w:val="16"/>
                <w:szCs w:val="16"/>
              </w:rPr>
              <w:t xml:space="preserve">N/A</w:t>
            </w:r>
          </w:p>
        </w:tc>
        <w:tc>
          <w:p>
            <w:r>
              <w:rPr>
                <w:rFonts w:ascii="Times New Roman" w:hAnsi="Times New Roman"/>
                <w:sz w:val="16"/>
                <w:szCs w:val="16"/>
              </w:rPr>
              <w:t xml:space="preserve">No domain calibration</w:t>
            </w:r>
          </w:p>
        </w:tc>
      </w:tr>
      <w:tr>
        <w:tc>
          <w:p>
            <w:r>
              <w:rPr>
                <w:rFonts w:ascii="Times New Roman" w:hAnsi="Times New Roman"/>
                <w:sz w:val="16"/>
                <w:szCs w:val="16"/>
              </w:rPr>
              <w:t xml:space="preserve">Chen &amp; Guestrin [18]</w:t>
            </w:r>
          </w:p>
        </w:tc>
        <w:tc>
          <w:p>
            <w:r>
              <w:rPr>
                <w:rFonts w:ascii="Times New Roman" w:hAnsi="Times New Roman"/>
                <w:sz w:val="16"/>
                <w:szCs w:val="16"/>
              </w:rPr>
              <w:t xml:space="preserve">General ML</w:t>
            </w:r>
          </w:p>
        </w:tc>
        <w:tc>
          <w:p>
            <w:r>
              <w:rPr>
                <w:rFonts w:ascii="Times New Roman" w:hAnsi="Times New Roman"/>
                <w:sz w:val="16"/>
                <w:szCs w:val="16"/>
              </w:rPr>
              <w:t xml:space="preserve">XGBoost</w:t>
            </w:r>
          </w:p>
        </w:tc>
        <w:tc>
          <w:p>
            <w:r>
              <w:rPr>
                <w:rFonts w:ascii="Times New Roman" w:hAnsi="Times New Roman"/>
                <w:sz w:val="16"/>
                <w:szCs w:val="16"/>
              </w:rPr>
              <w:t xml:space="preserve">N/A</w:t>
            </w:r>
          </w:p>
        </w:tc>
        <w:tc>
          <w:p>
            <w:r>
              <w:rPr>
                <w:rFonts w:ascii="Times New Roman" w:hAnsi="Times New Roman"/>
                <w:sz w:val="16"/>
                <w:szCs w:val="16"/>
              </w:rPr>
              <w:t xml:space="preserve">No expert rule layer</w:t>
            </w:r>
          </w:p>
        </w:tc>
      </w:tr>
      <w:tr>
        <w:tc>
          <w:p>
            <w:r>
              <w:rPr>
                <w:rFonts w:ascii="Times New Roman" w:hAnsi="Times New Roman"/>
                <w:sz w:val="16"/>
                <w:szCs w:val="16"/>
              </w:rPr>
              <w:t xml:space="preserve">SmartClaim (Ours)</w:t>
            </w:r>
          </w:p>
        </w:tc>
        <w:tc>
          <w:p>
            <w:r>
              <w:rPr>
                <w:rFonts w:ascii="Times New Roman" w:hAnsi="Times New Roman"/>
                <w:sz w:val="16"/>
                <w:szCs w:val="16"/>
              </w:rPr>
              <w:t xml:space="preserve">Saudi Insurance</w:t>
            </w:r>
          </w:p>
        </w:tc>
        <w:tc>
          <w:p>
            <w:r>
              <w:rPr>
                <w:rFonts w:ascii="Times New Roman" w:hAnsi="Times New Roman"/>
                <w:sz w:val="16"/>
                <w:szCs w:val="16"/>
              </w:rPr>
              <w:t xml:space="preserve">MPNet + RF/XGB + Expert</w:t>
            </w:r>
          </w:p>
        </w:tc>
        <w:tc>
          <w:p>
            <w:r>
              <w:rPr>
                <w:rFonts w:ascii="Times New Roman" w:hAnsi="Times New Roman"/>
                <w:sz w:val="16"/>
                <w:szCs w:val="16"/>
              </w:rPr>
              <w:t xml:space="preserve">Arabic</w:t>
            </w:r>
          </w:p>
        </w:tc>
        <w:tc>
          <w:p>
            <w:r>
              <w:rPr>
                <w:rFonts w:ascii="Times New Roman" w:hAnsi="Times New Roman"/>
                <w:sz w:val="16"/>
                <w:szCs w:val="16"/>
              </w:rPr>
              <w:t xml:space="preserve">Synthetic dataset</w:t>
            </w:r>
          </w:p>
        </w:tc>
      </w:tr>
    </w:tbl>
    <w:p>
      <w:pPr>
        <w:spacing w:after="80"/>
        <w:jc w:val="center"/>
      </w:pPr>
      <w:r>
        <w:rPr>
          <w:rFonts w:ascii="Times New Roman" w:hAnsi="Times New Roman"/>
          <w:sz w:val="18"/>
          <w:szCs w:val="18"/>
          <w:i/>
        </w:rPr>
        <w:t xml:space="preserve">Table III: Comparison of Related Work in NLP, ML, and Insurance Cost Estimation</w:t>
      </w:r>
    </w:p>
    <w:p>
      <w:pPr>
        <w:pStyle w:val="Normal"/>
      </w:pPr>
      <w:r>
        <w:rPr>
          <w:rFonts w:ascii="Times New Roman" w:hAnsi="Times New Roman" w:cs="Times New Roman"/>
          <w:sz w:val="22"/>
          <w:szCs w:val="22"/>
          <w:b/>
          <w:bCs/>
        </w:rPr>
        <w:t xml:space="preserve">III. METHODOLOGY</w:t>
      </w:r>
    </w:p>
    <w:p>
      <w:pPr>
        <w:pStyle w:val="Normal"/>
      </w:pPr>
      <w:r>
        <w:rPr>
          <w:rFonts w:ascii="Times New Roman" w:hAnsi="Times New Roman" w:cs="Times New Roman"/>
          <w:sz w:val="22"/>
          <w:szCs w:val="22"/>
        </w:rPr>
        <w:t xml:space="preserve">This section presents a comprehensive description of the end-to-end SmartClaim AI methodology, covering every stage of the pipeline from initial data acquisition through final cost prediction. The methodology is organized into nine sequential subsections, each corresponding to a distinct phase of the system architecture. Figure 5 provides a high-level overview of the pipeline flow: Raw Arabic Text → Preprocessing → Embedding Generation → Feature Extraction → Feature Concatenation → Model Training → Expert Tier Assignment → Final Cost Estimation.</w:t>
      </w:r>
    </w:p>
    <w:p>
      <w:pPr>
        <w:pStyle w:val="Normal"/>
      </w:pPr>
      <w:r>
        <w:rPr>
          <w:rFonts w:ascii="Times New Roman" w:hAnsi="Times New Roman" w:cs="Times New Roman"/>
          <w:sz w:val="22"/>
          <w:szCs w:val="22"/>
          <w:b/>
          <w:bCs/>
        </w:rPr>
        <w:t xml:space="preserve">A. Research Design and Overall Architecture</w:t>
      </w:r>
    </w:p>
    <w:p>
      <w:pPr>
        <w:pStyle w:val="Normal"/>
      </w:pPr>
      <w:r>
        <w:rPr>
          <w:rFonts w:ascii="Times New Roman" w:hAnsi="Times New Roman" w:cs="Times New Roman"/>
          <w:sz w:val="22"/>
          <w:szCs w:val="22"/>
        </w:rPr>
        <w:t xml:space="preserve">The SmartClaim AI system follows a hybrid Expert-Steered Machine Learning (Expert-Steered ML) architecture, combining the statistical generalization capabilities of supervised regression models with the domain precision of a rule-based expert system. The research design is grounded in the applied machine learning methodology recommended by Géron [19] and the software engineering validation principles of Pressman and Maxim [7]. The overall system architecture comprises six interconnected modules: (1) Data Acquisition and Augmentation Module, (2) Preprocessing and Cleaning Module, (3) Semantic Embedding Module, (4) Arabic Feature Extraction Module, (5) Supervised Regression Training Module, and (6) Expert Cost Estimation Module. Data flows sequentially through these modules during the training phase, while the inference phase invokes Modules 3, 4, and 6 in real time to produce a cost estimate for any new Arabic accident description. This modular design ensures that each component can be independently tested, replaced, or upgraded without affecting downstream dependencies — a key principle of maintainable AI system design [31].</w:t>
      </w:r>
    </w:p>
    <w:p>
      <w:pPr>
        <w:pStyle w:val="Normal"/>
      </w:pPr>
      <w:r>
        <w:rPr>
          <w:rFonts w:ascii="Times New Roman" w:hAnsi="Times New Roman" w:cs="Times New Roman"/>
          <w:sz w:val="22"/>
          <w:szCs w:val="22"/>
          <w:b/>
          <w:bCs/>
        </w:rPr>
        <w:t xml:space="preserve">B. Data Collection</w:t>
      </w:r>
    </w:p>
    <w:p>
      <w:pPr>
        <w:pStyle w:val="Normal"/>
      </w:pPr>
      <w:r>
        <w:rPr>
          <w:rFonts w:ascii="Times New Roman" w:hAnsi="Times New Roman" w:cs="Times New Roman"/>
          <w:sz w:val="22"/>
          <w:szCs w:val="22"/>
        </w:rPr>
        <w:t xml:space="preserve">The dataset underpinning this study was constructed from two authenticated, complementary sources within the Saudi Arabian insurance regulatory ecosystem. The first source comprised 100 official traffic accident reports obtained from Najm for Insurance Services — the Kingdom's centralized traffic accident management authority, which processes the majority of road traffic incident documentation in Saudi Arabia [1]. From each Najm report, the Arabic-language accident description field was extracted. These descriptions are authored by traffic officers and insurance adjusters in a semi-structured free-text format, capturing the circumstances of the accident, the point of impact, the apparent severity, and the visually identifiable damaged components. The descriptions are written predominantly in Modern Standard Arabic (MSA) with frequent Saudi dialectal (Najdi) terms for vehicle parts — for example, "شاصيه" (chassis), "رفرف" (fender), "صدام" (bumper), and "كبوت" (hood) — reflecting the authentic linguistic patterns of the target domain [33].</w:t>
      </w:r>
    </w:p>
    <w:p>
      <w:pPr>
        <w:pStyle w:val="Normal"/>
      </w:pPr>
      <w:r>
        <w:rPr>
          <w:rFonts w:ascii="Times New Roman" w:hAnsi="Times New Roman" w:cs="Times New Roman"/>
          <w:sz w:val="22"/>
          <w:szCs w:val="22"/>
        </w:rPr>
        <w:t xml:space="preserve">The second source comprised 100 corresponding vehicle damage assessment reports obtained from Taqdeer, the national vehicle damage estimation platform operated under the regulatory supervision of the Saudi Central Bank (SAMA). Taqdeer reports are produced by certified vehicle assessors and contain itemized repair cost breakdowns denominated in Saudi Riyals (SAR). From each Taqdeer report, the total repair cost valuation was extracted and used as the supervised target variable (i.e., the ground truth label) for model training. This dual-source design — pairing Najm textual descriptions with Taqdeer cost valuations — ensures that the training data faithfully reflects both the natural linguistic patterns of real Saudi accident narratives and the actuarially grounded cost distributions used by licensed assessors in the Kingdom [1], [2], [35]. All data was handled in compliance with applicable Saudi data protection regulations.</w:t>
      </w:r>
    </w:p>
    <w:p>
      <w:pPr>
        <w:pStyle w:val="Normal"/>
      </w:pPr>
      <w:r>
        <w:rPr>
          <w:rFonts w:ascii="Times New Roman" w:hAnsi="Times New Roman" w:cs="Times New Roman"/>
          <w:sz w:val="22"/>
          <w:szCs w:val="22"/>
          <w:b/>
          <w:bCs/>
        </w:rPr>
        <w:t xml:space="preserve">C. Data Augmentation and Expansion</w:t>
      </w:r>
    </w:p>
    <w:p>
      <w:pPr>
        <w:pStyle w:val="Normal"/>
      </w:pPr>
      <w:r>
        <w:rPr>
          <w:rFonts w:ascii="Times New Roman" w:hAnsi="Times New Roman" w:cs="Times New Roman"/>
          <w:sz w:val="22"/>
          <w:szCs w:val="22"/>
        </w:rPr>
        <w:t xml:space="preserve">Given that the initial corpus of 200 real-world records was insufficient for robust supervised learning, a systematic data augmentation strategy was implemented to expand the dataset to 1,066 records. Prior to augmentation, a comprehensive analytical study was conducted on the 200 original records to characterize the statistical and linguistic relationship between accident descriptions and their corresponding repair costs. This analysis identified several recurring structural patterns in how Saudi assessors document accidents, including: (a) common phrase templates describing impact type and location; (b) standardized Arabic part nomenclature (صدام، باب، رفرف، شاصيه، كبوت، شمعة، مرايا); (c) predictable severity-to-cost correlations aligned with Saudi automotive repair market pricing [35].</w:t>
      </w:r>
    </w:p>
    <w:p>
      <w:pPr>
        <w:pStyle w:val="Normal"/>
      </w:pPr>
      <w:r>
        <w:rPr>
          <w:rFonts w:ascii="Times New Roman" w:hAnsi="Times New Roman" w:cs="Times New Roman"/>
          <w:sz w:val="22"/>
          <w:szCs w:val="22"/>
        </w:rPr>
        <w:t xml:space="preserve">Based on these findings, the augmentation was implemented through a purpose-built data generation script (generate_data.py) employing three complementary techniques:</w:t>
      </w:r>
    </w:p>
    <w:p>
      <w:pPr>
        <w:pStyle w:val="Normal"/>
      </w:pPr>
      <w:r>
        <w:rPr>
          <w:rFonts w:ascii="Times New Roman" w:hAnsi="Times New Roman" w:cs="Times New Roman"/>
          <w:sz w:val="22"/>
          <w:szCs w:val="22"/>
        </w:rPr>
        <w:t xml:space="preserve">(1) Pattern-Based Template Generation: Fifteen (15) distinct Arabic accident report templates were designed to mirror the linguistic structures, vocabulary, and narrative style observed in the original Najm reports. These templates covered a comprehensive range of accident scenarios prevalent in the Saudi context, including but not limited to: rear-end collisions (صدم من الخلف), parking lot scratches (خدوش في المواقف), head-on impacts (تصادم وجهاً لوجه), vehicle rollovers (انقلاب المركبة), hit-and-run incidents (صدم وهروب), electrical fire damage (احتراق بسبب التماس الكهربائي), tire blowout incidents, falling object damage, and undercarriage impacts. Each template was crafted to include realistic combinations of part names, impact descriptions, and severity indicators.</w:t>
      </w:r>
    </w:p>
    <w:p>
      <w:pPr>
        <w:pStyle w:val="Normal"/>
      </w:pPr>
      <w:r>
        <w:rPr>
          <w:rFonts w:ascii="Times New Roman" w:hAnsi="Times New Roman" w:cs="Times New Roman"/>
          <w:sz w:val="22"/>
          <w:szCs w:val="22"/>
        </w:rPr>
        <w:t xml:space="preserve">(2) Linguistic Diversification: To prevent the model from memorizing template-specific phrases rather than learning genuine semantic relationships, each template was augmented with randomized contextual variables. Location descriptors were sampled from a vocabulary of six common Saudi traffic locations (الإشارة — traffic signal, الدوار — roundabout, المواقف — parking area, طريق سريع — highway, شارع فرعي — side street, البيت — residential area). Severity modifiers were drawn from five escalating levels (خفيفة — light, متوسطة — moderate, قوية — strong, بليغة — severe, شاملة — total). This combinatorial diversification produced a linguistically varied corpus that minimizes overfitting to surface-level lexical patterns.</w:t>
      </w:r>
    </w:p>
    <w:p>
      <w:pPr>
        <w:pStyle w:val="Normal"/>
      </w:pPr>
      <w:r>
        <w:rPr>
          <w:rFonts w:ascii="Times New Roman" w:hAnsi="Times New Roman" w:cs="Times New Roman"/>
          <w:sz w:val="22"/>
          <w:szCs w:val="22"/>
        </w:rPr>
        <w:t xml:space="preserve">(3) Cost Distribution Calibration: Repair costs were assigned to each generated record using a keyword-driven rule function that maps severity indicators and damage descriptors to realistic SAR price ranges. These ranges were calibrated against the cost distributions observed in the original 100 Taqdeer assessment reports and cross-validated with published Saudi Automobile Association repair cost benchmarks [35]: severe/rollover/total damage keywords → 15,000–65,000 SAR; light/scratch/mirror keywords → 500–3,000 SAR; moderate/door/hood keywords → 3,000–12,000 SAR; unclassified descriptions → 1,000–25,000 SAR. A fixed random seed (random.seed(42) and numpy.random.seed(42)) was applied throughout the entire augmentation process to ensure full reproducibility of the expanded dataset [20].</w:t>
      </w:r>
    </w:p>
    <w:p>
      <w:pPr>
        <w:pStyle w:val="Normal"/>
      </w:pPr>
      <w:r>
        <w:rPr>
          <w:rFonts w:ascii="Times New Roman" w:hAnsi="Times New Roman" w:cs="Times New Roman"/>
          <w:sz w:val="22"/>
          <w:szCs w:val="22"/>
          <w:b/>
          <w:bCs/>
        </w:rPr>
        <w:t xml:space="preserve">D. Data Cleaning and Preprocessing</w:t>
      </w:r>
    </w:p>
    <w:p>
      <w:pPr>
        <w:pStyle w:val="Normal"/>
      </w:pPr>
      <w:r>
        <w:rPr>
          <w:rFonts w:ascii="Times New Roman" w:hAnsi="Times New Roman" w:cs="Times New Roman"/>
          <w:sz w:val="22"/>
          <w:szCs w:val="22"/>
        </w:rPr>
        <w:t xml:space="preserve">The preprocessing module (implemented in src/preprocess.py) was designed to transform the raw augmented dataset into a clean, analysis-ready format suitable for downstream embedding and model training. The pipeline executed the following four sequential operations:</w:t>
      </w:r>
    </w:p>
    <w:p>
      <w:pPr>
        <w:pStyle w:val="Normal"/>
      </w:pPr>
      <w:r>
        <w:rPr>
          <w:rFonts w:ascii="Times New Roman" w:hAnsi="Times New Roman" w:cs="Times New Roman"/>
          <w:sz w:val="22"/>
          <w:szCs w:val="22"/>
        </w:rPr>
        <w:t xml:space="preserve">(1) Column Standardization: The original Excel column headers — "Text" (containing the Arabic accident descriptions) and "Cost of the second party's vehicle" (containing the SAR repair cost values) — were programmatically renamed to "text" and "cost" respectively, using pandas DataFrame.rename(). This ensures consistent programmatic access across all downstream modules and eliminates dependency on the original bilingual column naming convention.</w:t>
      </w:r>
    </w:p>
    <w:p>
      <w:pPr>
        <w:pStyle w:val="Normal"/>
      </w:pPr>
      <w:r>
        <w:rPr>
          <w:rFonts w:ascii="Times New Roman" w:hAnsi="Times New Roman" w:cs="Times New Roman"/>
          <w:sz w:val="22"/>
          <w:szCs w:val="22"/>
        </w:rPr>
        <w:t xml:space="preserve">(2) Null Value Removal: Any rows containing missing values in either the "text" or "cost" column were removed using pandas dropna(subset=['text', 'cost']). This operation reduced the dataset from 1,066 raw records to 1,000 usable records — a loss rate of 6.2%, which is within acceptable bounds for data quality filtering. The 66 dropped records were inspected and confirmed to be incomplete template generations with empty text fields, not systematic data quality issues.</w:t>
      </w:r>
    </w:p>
    <w:p>
      <w:pPr>
        <w:pStyle w:val="Normal"/>
      </w:pPr>
      <w:r>
        <w:rPr>
          <w:rFonts w:ascii="Times New Roman" w:hAnsi="Times New Roman" w:cs="Times New Roman"/>
          <w:sz w:val="22"/>
          <w:szCs w:val="22"/>
        </w:rPr>
        <w:t xml:space="preserve">(3) Whitespace Normalization: Leading and trailing whitespace characters were stripped from all Arabic text entries using the pandas str.strip() method. This step is critical for Arabic text processing because extraneous whitespace can cause different embedding vectors for semantically identical descriptions, introducing noise into the model's feature space. Additionally, this normalization ensures consistent tokenization behavior in the downstream sentence-transformer model.</w:t>
      </w:r>
    </w:p>
    <w:p>
      <w:pPr>
        <w:pStyle w:val="Normal"/>
      </w:pPr>
      <w:r>
        <w:rPr>
          <w:rFonts w:ascii="Times New Roman" w:hAnsi="Times New Roman" w:cs="Times New Roman"/>
          <w:sz w:val="22"/>
          <w:szCs w:val="22"/>
        </w:rPr>
        <w:t xml:space="preserve">(4) Statistical Profiling: The cost column was profiled to extract descriptive statistics — minimum, maximum, mean, and standard deviation — which were logged at runtime for traceability and used to confirm that the cost distribution matched the expected range (approximately 500–65,000 SAR) before model training commenced. This profiling step serves as an automated data quality gate, enabling early detection of any cost outliers or distribution anomalies introduced during the augmentation process.</w:t>
      </w:r>
    </w:p>
    <w:p>
      <w:pPr>
        <w:pStyle w:val="Normal"/>
      </w:pPr>
      <w:r>
        <w:rPr>
          <w:rFonts w:ascii="Times New Roman" w:hAnsi="Times New Roman" w:cs="Times New Roman"/>
          <w:sz w:val="22"/>
          <w:szCs w:val="22"/>
          <w:b/>
          <w:bCs/>
        </w:rPr>
        <w:t xml:space="preserve">E. Data Splitting Strategy</w:t>
      </w:r>
    </w:p>
    <w:p>
      <w:pPr>
        <w:pStyle w:val="Normal"/>
      </w:pPr>
      <w:r>
        <w:rPr>
          <w:rFonts w:ascii="Times New Roman" w:hAnsi="Times New Roman" w:cs="Times New Roman"/>
          <w:sz w:val="22"/>
          <w:szCs w:val="22"/>
        </w:rPr>
        <w:t xml:space="preserve">The cleaned dataset of 1,000 records was partitioned using a stratified holdout strategy to support the three-phase evaluation framework described in Subsection I. The primary split separated the data into 80% training (800 records) and 20% testing (200 records) using scikit-learn's train_test_split function with random_state=42 for reproducibility [21]. This 80/20 ratio follows established best practices in the machine learning literature for datasets of this scale [19], [28].</w:t>
      </w:r>
    </w:p>
    <w:p>
      <w:pPr>
        <w:pStyle w:val="Normal"/>
      </w:pPr>
      <w:r>
        <w:rPr>
          <w:rFonts w:ascii="Times New Roman" w:hAnsi="Times New Roman" w:cs="Times New Roman"/>
          <w:sz w:val="22"/>
          <w:szCs w:val="22"/>
        </w:rPr>
        <w:t xml:space="preserve">Within the training phase, the 800-record training set was further subdivided using a secondary 90/10 split: 720 records (90%) were allocated for model fitting, and 80 records (10%) were reserved as an internal validation set. The internal validation set served a dual purpose: (a) enabling unbiased comparison of candidate models (Random Forest Baseline, XGBoost, and Tuned Random Forest) during the model selection phase, and (b) providing an early stopping criterion for hyperparameter tuning to prevent overfitting. This three-tier partitioning scheme (720 train / 80 validation / 200 test) ensures that the final evaluation metrics reported in Section IV reflect true generalization performance on data the model has never encountered during any phase of training, tuning, or model selection. The same random_state=42 seed was used for all splits to guarantee deterministic reproducibility across experimental runs [21].</w:t>
      </w:r>
    </w:p>
    <w:p>
      <w:pPr>
        <w:pStyle w:val="Normal"/>
      </w:pPr>
      <w:r>
        <w:rPr>
          <w:rFonts w:ascii="Times New Roman" w:hAnsi="Times New Roman" w:cs="Times New Roman"/>
          <w:sz w:val="22"/>
          <w:szCs w:val="22"/>
          <w:b/>
          <w:bCs/>
        </w:rPr>
        <w:t xml:space="preserve">F. Semantic Embedding Architecture</w:t>
      </w:r>
    </w:p>
    <w:p>
      <w:pPr>
        <w:pStyle w:val="Normal"/>
      </w:pPr>
      <w:r>
        <w:rPr>
          <w:rFonts w:ascii="Times New Roman" w:hAnsi="Times New Roman" w:cs="Times New Roman"/>
          <w:sz w:val="22"/>
          <w:szCs w:val="22"/>
        </w:rPr>
        <w:t xml:space="preserve">The core NLP representation layer employs the paraphrase-multilingual-mpnet-base-v2 sentence-transformer model [22], a state-of-the-art multilingual embedding architecture based on the MPNet (Masked and Permuted Pre-training for Language Understanding) backbone. This model was selected over alternatives (e.g., multilingual BERT [9], XLM-RoBERTa) based on three criteria: (a) demonstrated superior performance on cross-lingual semantic textual similarity (STS) benchmarks across 50+ languages including Arabic; (b) production-grade inference speed suitable for real-time deployment; and (c) its 768-dimensional output space provides sufficient representational capacity for capturing fine-grained semantic distinctions between accident descriptions of varying severity [22], [36].</w:t>
      </w:r>
    </w:p>
    <w:p>
      <w:pPr>
        <w:pStyle w:val="Normal"/>
      </w:pPr>
      <w:r>
        <w:rPr>
          <w:rFonts w:ascii="Times New Roman" w:hAnsi="Times New Roman" w:cs="Times New Roman"/>
          <w:sz w:val="22"/>
          <w:szCs w:val="22"/>
        </w:rPr>
        <w:t xml:space="preserve">The embedding generation process (implemented in src/embed.py via the TextEmbedder class) operates as follows: Each Arabic accident description is passed through the sentence-transformer model, which internally tokenizes the text using a SentencePiece tokenizer, processes the tokens through 12 transformer encoder layers with multi-head self-attention (12 attention heads per layer), and applies mean pooling over the final hidden states to produce a single dense 768-dimensional vector representation. This vector captures the semantic meaning of the entire accident description in a continuous vector space where semantically similar descriptions (e.g., two rear-end collisions of similar severity) are mapped to nearby points, while semantically dissimilar descriptions (e.g., a minor scratch versus a chassis-level collision) are mapped to distant points [10], [37].</w:t>
      </w:r>
    </w:p>
    <w:p>
      <w:pPr>
        <w:pStyle w:val="Normal"/>
      </w:pPr>
      <w:r>
        <w:rPr>
          <w:rFonts w:ascii="Times New Roman" w:hAnsi="Times New Roman" w:cs="Times New Roman"/>
          <w:sz w:val="22"/>
          <w:szCs w:val="22"/>
        </w:rPr>
        <w:t xml:space="preserve">To optimize computational efficiency, the embedding module implements a disk-based caching mechanism using the joblib library [23]. Once embeddings are computed for the training set, they are serialized to disk (models/embeddings_cache.joblib) and loaded from cache on subsequent runs, eliminating redundant GPU/CPU inference. This caching strategy reduces the training pipeline execution time from approximately 8 minutes (with live embedding) to under 30 seconds (with cached embeddings), a 16x speedup. For the test set evaluation (Phase 3), caching is explicitly disabled (use_cache=False) to ensure that the 200 test records are freshly embedded, preventing any data leakage from the training embedding cache.</w:t>
      </w:r>
    </w:p>
    <w:p>
      <w:pPr>
        <w:pStyle w:val="Normal"/>
      </w:pPr>
      <w:r>
        <w:rPr>
          <w:rFonts w:ascii="Times New Roman" w:hAnsi="Times New Roman" w:cs="Times New Roman"/>
          <w:sz w:val="22"/>
          <w:szCs w:val="22"/>
          <w:b/>
          <w:bCs/>
        </w:rPr>
        <w:t xml:space="preserve">G. Arabic Feature Extraction Engine</w:t>
      </w:r>
    </w:p>
    <w:p>
      <w:pPr>
        <w:pStyle w:val="Normal"/>
      </w:pPr>
      <w:r>
        <w:rPr>
          <w:rFonts w:ascii="Times New Roman" w:hAnsi="Times New Roman" w:cs="Times New Roman"/>
          <w:sz w:val="22"/>
          <w:szCs w:val="22"/>
        </w:rPr>
        <w:t xml:space="preserve">In addition to the dense semantic embeddings, a rule-based Arabic feature extraction engine (implemented in src/feature_extractor.py as the ArabicAccidentFeatureExtractor class) was developed to produce structured numerical features that encode domain-specific knowledge about accident severity and damage characteristics [24]. This dual-representation approach — combining dense neural embeddings with sparse expert-engineered features — follows the established practice of feature augmentation in hybrid NLP systems [14], [38].</w:t>
      </w:r>
    </w:p>
    <w:p>
      <w:pPr>
        <w:pStyle w:val="Normal"/>
      </w:pPr>
      <w:r>
        <w:rPr>
          <w:rFonts w:ascii="Times New Roman" w:hAnsi="Times New Roman" w:cs="Times New Roman"/>
          <w:sz w:val="22"/>
          <w:szCs w:val="22"/>
        </w:rPr>
        <w:t xml:space="preserve">The feature extractor operates through lexical keyword matching across five granularity levels of severity, three categories of impact direction, and a comprehensive parts inventory. The severity detection levels are: (a) Very Light — triggered by keywords such as "خفيف جداً" (very light), "بسيط جداً" (very minor), "بدون أضرار واضحة" (no visible damage), and "لا يوجد أضرار" (no damage); (b) Minor — triggered by "بسيط" (minor), "خفيف" (light), "طفيف" (slight), "خدش" (scratch), and "بدون أضرار كبيرة" (no major damage); (c) Moderate — triggered by "متوسط" (moderate), "تضرر" (damaged), "إصلاح" (repair), and "صدمة" (impact); (d) Severe — triggered by "شديد" (severe), "قوي" (strong), "تدمير" (destruction), "تضرر بالغ" (heavily damaged), "تالف" (totalled), and "هيكل" (body/frame); and (e) Critical — triggered by chassis and drivetrain terms including "شاصيه" (chassis), "شاص" (chassis frame), "ماكينة" (engine), "مكينة" (engine variant), "قير" (gearbox), "جير" (gearbox variant), and "محرك" (motor).</w:t>
      </w:r>
    </w:p>
    <w:p>
      <w:pPr>
        <w:pStyle w:val="Normal"/>
      </w:pPr>
      <w:r>
        <w:rPr>
          <w:rFonts w:ascii="Times New Roman" w:hAnsi="Times New Roman" w:cs="Times New Roman"/>
          <w:sz w:val="22"/>
          <w:szCs w:val="22"/>
        </w:rPr>
        <w:t xml:space="preserve">Impact direction is classified into three categories — front (أمام، امامي، وجه، صدام أمامي), rear (خلف، خلفي، ورا، صدام خلفي), and side (جانب، يمين، يسار، باب) — providing the model with spatial context about the collision. The parts count feature tallies the number of distinct damaged components mentioned in the description from a vocabulary of 18 standard Saudi automotive parts (صدام، باب، رفرف، شمعة، كشاف، كبوت، غطاء المحرك، شنطة، دبة، زجاج، مرايا، حساس، كاميرا، هيكل، شاصيه، اصطب، شبك، رديتر، مروحة). A specialized "scratches-only" binary feature is activated when scratch-related terms are present but no major structural parts are mentioned, helping the model distinguish cosmetic-only damage from structural damage.</w:t>
      </w:r>
    </w:p>
    <w:p>
      <w:pPr>
        <w:pStyle w:val="Normal"/>
      </w:pPr>
      <w:r>
        <w:rPr>
          <w:rFonts w:ascii="Times New Roman" w:hAnsi="Times New Roman" w:cs="Times New Roman"/>
          <w:sz w:val="22"/>
          <w:szCs w:val="22"/>
        </w:rPr>
        <w:t xml:space="preserve">The extractor's transform() method outputs a 6-dimensional numerical feature vector for each description: [is_minor_or_very_light, is_severe_or_critical, is_front, is_rear, is_side, parts_count]. This 6-dimensional vector is concatenated with the 768-dimensional dense embedding to produce a final 774-dimensional feature vector that serves as input to the regression model. The concatenation is performed using numpy.hstack(), ensuring dimensional compatibility and preserving the ordering of features across training and inference. This feature augmentation strategy enables the regression model to leverage both the distributional semantics captured by the transformer and the explicit domain knowledge encoded in the rule-based features, resulting in a more discriminative and interpretable feature representation than either approach alone [14], [38].</w:t>
      </w:r>
    </w:p>
    <w:p>
      <w:pPr>
        <w:pStyle w:val="Normal"/>
      </w:pPr>
      <w:r>
        <w:rPr>
          <w:rFonts w:ascii="Times New Roman" w:hAnsi="Times New Roman" w:cs="Times New Roman"/>
          <w:sz w:val="22"/>
          <w:szCs w:val="22"/>
          <w:b/>
          <w:bCs/>
        </w:rPr>
        <w:t xml:space="preserve">H. Model Training and Selection</w:t>
      </w:r>
    </w:p>
    <w:p>
      <w:pPr>
        <w:pStyle w:val="Normal"/>
      </w:pPr>
      <w:r>
        <w:rPr>
          <w:rFonts w:ascii="Times New Roman" w:hAnsi="Times New Roman" w:cs="Times New Roman"/>
          <w:sz w:val="22"/>
          <w:szCs w:val="22"/>
        </w:rPr>
        <w:t xml:space="preserve">The training pipeline (implemented in src/train.py) follows a competitive model selection paradigm in which three candidate regression models are trained on the same 720-record training subset and evaluated on the 80-record internal validation set. The candidate models are:</w:t>
      </w:r>
    </w:p>
    <w:p>
      <w:pPr>
        <w:pStyle w:val="Normal"/>
      </w:pPr>
      <w:r>
        <w:rPr>
          <w:rFonts w:ascii="Times New Roman" w:hAnsi="Times New Roman" w:cs="Times New Roman"/>
          <w:sz w:val="22"/>
          <w:szCs w:val="22"/>
        </w:rPr>
        <w:t xml:space="preserve">(1) Random Forest Baseline (RF-Base): A Random Forest Regressor with 200 estimators (n_estimators=200) and default scikit-learn hyperparameters (max_depth=None, min_samples_split=2, min_samples_leaf=1). Random Forest was selected as the primary baseline due to its well-documented robustness to overfitting on tabular data and its interpretable feature importance mechanism [17], [19]. The model was initialized with random_state=42 for reproducibility.</w:t>
      </w:r>
    </w:p>
    <w:p>
      <w:pPr>
        <w:pStyle w:val="Normal"/>
      </w:pPr>
      <w:r>
        <w:rPr>
          <w:rFonts w:ascii="Times New Roman" w:hAnsi="Times New Roman" w:cs="Times New Roman"/>
          <w:sz w:val="22"/>
          <w:szCs w:val="22"/>
        </w:rPr>
        <w:t xml:space="preserve">(2) XGBoost Regressor (XGB): An XGBoost gradient boosting regressor with 200 estimators (n_estimators=200) and default hyperparameters [18]. XGBoost was included as a competitive benchmark because gradient boosting methods have consistently achieved state-of-the-art performance on structured tabular regression tasks and are widely used in the insurance industry for claim cost modeling [8], [18]. The model was initialized with random_state=42.</w:t>
      </w:r>
    </w:p>
    <w:p>
      <w:pPr>
        <w:pStyle w:val="Normal"/>
      </w:pPr>
      <w:r>
        <w:rPr>
          <w:rFonts w:ascii="Times New Roman" w:hAnsi="Times New Roman" w:cs="Times New Roman"/>
          <w:sz w:val="22"/>
          <w:szCs w:val="22"/>
        </w:rPr>
        <w:t xml:space="preserve">(3) Tuned Random Forest (RF-Tuned): A hyperparameter-optimized Random Forest Regressor trained using RandomizedSearchCV with 10 iterations and 3-fold cross-validation. The hyperparameter search space covered: n_estimators ∈ {100, 200, 300, 500}; max_depth ∈ {None, 10, 20, 30}; min_samples_split ∈ {2, 5, 10}; min_samples_leaf ∈ {1, 2, 4}. The scoring metric was negative Mean Absolute Error (neg_mean_absolute_error), and parallel execution was enabled via n_jobs=-1 to utilize all available CPU cores. The best estimator from the search was retained as the RF-Tuned candidate.</w:t>
      </w:r>
    </w:p>
    <w:p>
      <w:pPr>
        <w:pStyle w:val="Normal"/>
      </w:pPr>
      <w:r>
        <w:rPr>
          <w:rFonts w:ascii="Times New Roman" w:hAnsi="Times New Roman" w:cs="Times New Roman"/>
          <w:sz w:val="22"/>
          <w:szCs w:val="22"/>
        </w:rPr>
        <w:t xml:space="preserve">Model selection was performed by comparing the Mean Absolute Error (MAE) of each candidate on the 80-record internal validation set. The model with the lowest validation MAE was automatically selected as the winner and serialized to disk (models/best_model.joblib) using the joblib library for subsequent use in the evaluation and prediction phases [23]. This competitive selection process ensures that the best-performing model architecture is chosen in a data-driven manner, without relying on a priori assumptions about model superiority.</w:t>
      </w:r>
    </w:p>
    <w:p>
      <w:pPr>
        <w:pStyle w:val="Normal"/>
      </w:pPr>
      <w:r>
        <w:rPr>
          <w:rFonts w:ascii="Times New Roman" w:hAnsi="Times New Roman" w:cs="Times New Roman"/>
          <w:sz w:val="22"/>
          <w:szCs w:val="22"/>
          <w:b/>
          <w:bCs/>
        </w:rPr>
        <w:t xml:space="preserve">I. The 7-Tier Expert Cost Estimation Engine</w:t>
      </w:r>
    </w:p>
    <w:p>
      <w:pPr>
        <w:pStyle w:val="Normal"/>
      </w:pPr>
      <w:r>
        <w:rPr>
          <w:rFonts w:ascii="Times New Roman" w:hAnsi="Times New Roman" w:cs="Times New Roman"/>
          <w:sz w:val="22"/>
          <w:szCs w:val="22"/>
        </w:rPr>
        <w:t xml:space="preserve">The most novel component of the SmartClaim AI methodology is the post-prediction Expert Cost Estimation Engine, which was specifically designed to eliminate the "bucketing bias" problem identified during initial model development [25]. In preliminary experiments, the trained regression model (without expert steering) consistently predicted approximately 6,000 SAR for all minor incidents and 18,000 SAR for all moderate-to-severe cases — regardless of the specific parts damaged, the number of parts affected, or the described impact intensity. This bucketing behavior is a well-known limitation of regression models trained on limited data with broad categorical targets [4], [28].</w:t>
      </w:r>
    </w:p>
    <w:p>
      <w:pPr>
        <w:pStyle w:val="Normal"/>
      </w:pPr>
      <w:r>
        <w:rPr>
          <w:rFonts w:ascii="Times New Roman" w:hAnsi="Times New Roman" w:cs="Times New Roman"/>
          <w:sz w:val="22"/>
          <w:szCs w:val="22"/>
        </w:rPr>
        <w:t xml:space="preserve">The Expert Engine addresses this limitation by introducing a two-stage prediction mechanism: (Stage 1) the Arabic Feature Extractor classifies the input description into one of seven expert-defined cost tiers based on detected severity keywords, parts count, and damage characteristics; (Stage 2) the ML model's raw prediction is used only to determine a relative position within the assigned tier, rather than serving as the final output. This ensures that domain knowledge always constrains the prediction within a realistic cost range, preventing the model from producing unrealistic or flat outputs.</w:t>
      </w:r>
    </w:p>
    <w:p>
      <w:pPr>
        <w:pStyle w:val="Normal"/>
      </w:pPr>
      <w:r>
        <w:rPr>
          <w:rFonts w:ascii="Times New Roman" w:hAnsi="Times New Roman" w:cs="Times New Roman"/>
          <w:sz w:val="22"/>
          <w:szCs w:val="22"/>
        </w:rPr>
        <w:t xml:space="preserve">The seven cost tiers, calibrated against documented Saudi automotive repair market pricing [35], are defined as follows: Tier 1 — Very Light (0–1,000 SAR): Activated when "very light" severity keywords are detected (خفيف جداً, بدون أضرار واضحة), covering incidents with no visible damage or negligible cosmetic marks; Tier 2 — Surface Scratches (1,000–3,000 SAR): Activated when scratch keywords are present without any major structural parts being mentioned, covering paint-level cosmetic damage; Tier 3 — Minor with Parts (3,000–6,000 SAR): Activated when minor severity keywords are detected alongside one or two part mentions, covering single-panel dents and minor component replacements; Tier 4 — Moderate Few Parts (4,000–8,000 SAR): The default tier for descriptions that do not match specific severity patterns, covering moderate damage with limited part involvement; Tier 5 — Moderate Multi-Parts (8,000–15,000 SAR): Activated when the parts count exceeds 2, covering incidents where multiple body panels, lights, or trim pieces require repair or replacement; Tier 6 — Severe Structural (15,000–25,000 SAR): Activated when severe keywords are detected (شديد, تدمير, تضرر بالغ), covering major structural body damage; and Tier 7 — Critical Chassis/Engine (25,000–60,000+ SAR): Activated when critical drivetrain keywords are detected (شاصيه, ماكينة, محرك, قير), covering catastrophic damage to the chassis, engine, or transmission.</w:t>
      </w:r>
    </w:p>
    <w:p>
      <w:pPr>
        <w:pStyle w:val="Normal"/>
      </w:pPr>
      <w:r>
        <w:rPr>
          <w:rFonts w:ascii="Times New Roman" w:hAnsi="Times New Roman" w:cs="Times New Roman"/>
          <w:sz w:val="22"/>
          <w:szCs w:val="22"/>
        </w:rPr>
        <w:t xml:space="preserve">Within each tier, the ML model's raw prediction is transformed into a relative position value (ranging from 0.0 to 1.0) using the formula: rel_pos = (ml_prediction − 1,000) / 40,000, clamped to the interval [0.1, 0.9]. This relative position is then further adjusted by a parts-count boost (+10% per detected part, capped at +40%) and a scratch penalty (−30% if scratch keywords are present). The final estimated cost is computed as: base_cost = tier_low + (tier_high − tier_low) × adjusted_rel_pos. Additional smart rule overrides apply hard ceiling caps for edge cases — for example, "very light" estimates are capped at 1,200 SAR, and descriptions containing explicit "no damage" phrases (بدون أضرار, لا يوجد أضرار) are capped at 300 SAR. Finally, a deterministic jitter factor (0.95–1.05), derived from an MD5 hash of the input text, is applied to prevent identical outputs for semantically similar but textually distinct descriptions, producing the final cost estimate with an associated ±15% confidence interval [25].</w:t>
      </w:r>
    </w:p>
    <w:p>
      <w:pPr>
        <w:pStyle w:val="Normal"/>
      </w:pPr>
      <w:r>
        <w:rPr>
          <w:rFonts w:ascii="Times New Roman" w:hAnsi="Times New Roman" w:cs="Times New Roman"/>
          <w:sz w:val="22"/>
          <w:szCs w:val="22"/>
          <w:b/>
          <w:bCs/>
        </w:rPr>
        <w:t xml:space="preserve">J. Three-Phase Evaluation Framework</w:t>
      </w:r>
    </w:p>
    <w:p>
      <w:pPr>
        <w:pStyle w:val="Normal"/>
      </w:pPr>
      <w:r>
        <w:rPr>
          <w:rFonts w:ascii="Times New Roman" w:hAnsi="Times New Roman" w:cs="Times New Roman"/>
          <w:sz w:val="22"/>
          <w:szCs w:val="22"/>
        </w:rPr>
        <w:t xml:space="preserve">The study employs a rigorous three-phase evaluation framework to assess model performance at increasing levels of generalization difficulty [26], [31]:</w:t>
      </w:r>
    </w:p>
    <w:p>
      <w:pPr>
        <w:pStyle w:val="Normal"/>
      </w:pPr>
      <w:r>
        <w:rPr>
          <w:rFonts w:ascii="Times New Roman" w:hAnsi="Times New Roman" w:cs="Times New Roman"/>
          <w:sz w:val="22"/>
          <w:szCs w:val="22"/>
        </w:rPr>
        <w:t xml:space="preserve">Phase 1 — Training Phase: The 720-record training subset is used to fit all three candidate models (RF-Base, XGB, RF-Tuned). Each model is then evaluated on the 80-record internal validation set using MAE as the primary selection metric. The model achieving the lowest validation MAE is declared the winner and saved for subsequent evaluation phases. This phase confirms that the models can learn meaningful patterns from the training data and provides a fair basis for competitive model selection.</w:t>
      </w:r>
    </w:p>
    <w:p>
      <w:pPr>
        <w:pStyle w:val="Normal"/>
      </w:pPr>
      <w:r>
        <w:rPr>
          <w:rFonts w:ascii="Times New Roman" w:hAnsi="Times New Roman" w:cs="Times New Roman"/>
          <w:sz w:val="22"/>
          <w:szCs w:val="22"/>
        </w:rPr>
        <w:t xml:space="preserve">Phase 2 — Initial Validation Phase: The winning model is re-evaluated on the full 800-record training set to verify that it has successfully captured the underlying patterns in the training data. While this self-evaluation is expected to produce optimistically biased metrics, it serves as a critical sanity check — confirming that the model's internal representations are consistent with the training distribution and that no catastrophic training failures (e.g., mode collapse, gradient explosion) have occurred. The evaluation metrics computed in this phase include MAE, RMSE, R², and MAPE.</w:t>
      </w:r>
    </w:p>
    <w:p>
      <w:pPr>
        <w:pStyle w:val="Normal"/>
      </w:pPr>
      <w:r>
        <w:rPr>
          <w:rFonts w:ascii="Times New Roman" w:hAnsi="Times New Roman" w:cs="Times New Roman"/>
          <w:sz w:val="22"/>
          <w:szCs w:val="22"/>
        </w:rPr>
        <w:t xml:space="preserve">Phase 3 — Real Testing Phase: The winning model is evaluated on the 200-record hold-out test set — data that has never been seen during any phase of training, validation, or hyperparameter tuning. The test set embeddings are generated fresh (without using the training cache) to eliminate any possibility of data leakage. This phase produces the definitive generalization metrics reported in Section IV and is accompanied by four diagnostic visualizations: (a) Actual vs. Predicted scatter plot, (b) Cost Distribution histogram, (c) Top-20 Feature Importance bar chart, and (d) Residuals Distribution histogram with kernel density estimate. All evaluation metrics and plots are saved to the models/ directory for reproducibility and audit trail purposes [26].</w:t>
      </w:r>
    </w:p>
    <w:p>
      <w:pPr>
        <w:spacing w:before="160" w:after="80"/>
        <w:jc w:val="center"/>
      </w:pPr>
      <w:r>
        <w:rPr>
          <w:rFonts w:ascii="Times New Roman" w:hAnsi="Times New Roman"/>
          <w:b/>
          <w:sz w:val="22"/>
        </w:rPr>
        <w:t>IV. RESULTS AND EVALUATION</w:t>
      </w:r>
    </w:p>
    <w:p>
      <w:pPr>
        <w:spacing w:before="80" w:after="40"/>
      </w:pPr>
      <w:r>
        <w:rPr>
          <w:rFonts w:ascii="Times New Roman" w:hAnsi="Times New Roman"/>
          <w:b/>
          <w:i/>
          <w:sz w:val="22"/>
        </w:rPr>
        <w:t>A. Model Performance Metrics</w:t>
      </w:r>
    </w:p>
    <w:p>
      <w:pPr>
        <w:spacing w:after="80"/>
        <w:jc w:val="both"/>
      </w:pPr>
      <w:r>
        <w:rPr>
          <w:rFonts w:ascii="Times New Roman" w:hAnsi="Times New Roman"/>
          <w:sz w:val="22"/>
        </w:rPr>
        <w:t>Table I summarizes the final evaluation metrics on the hold-out test set. The model achieved a strong R² of 0.856, indicating it explains 85.6% of cost variance in unseen data. The MAE of 4,661 SAR is market-realistic given that Saudi vehicle repair costs range from 500 to 65,000+ SAR. The elevated MAPE of 64.2% is expected and well-documented in cost estimation literature for tasks involving low-value claims [27].</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rFonts w:ascii="Times New Roman" w:hAnsi="Times New Roman"/>
                <w:b/>
                <w:sz w:val="18"/>
              </w:rPr>
              <w:t>Metric</w:t>
            </w:r>
          </w:p>
        </w:tc>
        <w:tc>
          <w:tcPr>
            <w:tcW w:type="dxa" w:w="2520"/>
          </w:tcPr>
          <w:p>
            <w:r>
              <w:rPr>
                <w:rFonts w:ascii="Times New Roman" w:hAnsi="Times New Roman"/>
                <w:b/>
                <w:sz w:val="18"/>
              </w:rPr>
              <w:t>Value</w:t>
            </w:r>
          </w:p>
        </w:tc>
        <w:tc>
          <w:tcPr>
            <w:tcW w:type="dxa" w:w="2520"/>
          </w:tcPr>
          <w:p>
            <w:r>
              <w:rPr>
                <w:rFonts w:ascii="Times New Roman" w:hAnsi="Times New Roman"/>
                <w:b/>
                <w:sz w:val="18"/>
              </w:rPr>
              <w:t>Benchmark</w:t>
            </w:r>
          </w:p>
        </w:tc>
        <w:tc>
          <w:tcPr>
            <w:tcW w:type="dxa" w:w="2520"/>
          </w:tcPr>
          <w:p>
            <w:r>
              <w:rPr>
                <w:rFonts w:ascii="Times New Roman" w:hAnsi="Times New Roman"/>
                <w:b/>
                <w:sz w:val="18"/>
              </w:rPr>
              <w:t>Status</w:t>
            </w:r>
          </w:p>
        </w:tc>
      </w:tr>
      <w:tr>
        <w:tc>
          <w:tcPr>
            <w:tcW w:type="dxa" w:w="2520"/>
          </w:tcPr>
          <w:p>
            <w:r>
              <w:rPr>
                <w:rFonts w:ascii="Times New Roman" w:hAnsi="Times New Roman"/>
                <w:sz w:val="18"/>
              </w:rPr>
              <w:t>R² Score</w:t>
            </w:r>
          </w:p>
        </w:tc>
        <w:tc>
          <w:tcPr>
            <w:tcW w:type="dxa" w:w="2520"/>
          </w:tcPr>
          <w:p>
            <w:r>
              <w:rPr>
                <w:rFonts w:ascii="Times New Roman" w:hAnsi="Times New Roman"/>
                <w:sz w:val="18"/>
              </w:rPr>
              <w:t>0.856</w:t>
            </w:r>
          </w:p>
        </w:tc>
        <w:tc>
          <w:tcPr>
            <w:tcW w:type="dxa" w:w="2520"/>
          </w:tcPr>
          <w:p>
            <w:r>
              <w:rPr>
                <w:rFonts w:ascii="Times New Roman" w:hAnsi="Times New Roman"/>
                <w:sz w:val="18"/>
              </w:rPr>
              <w:t>&gt;0.80 (Good)</w:t>
            </w:r>
          </w:p>
        </w:tc>
        <w:tc>
          <w:tcPr>
            <w:tcW w:type="dxa" w:w="2520"/>
          </w:tcPr>
          <w:p>
            <w:r>
              <w:rPr>
                <w:rFonts w:ascii="Times New Roman" w:hAnsi="Times New Roman"/>
                <w:sz w:val="18"/>
              </w:rPr>
              <w:t>✓ Excellent</w:t>
            </w:r>
          </w:p>
        </w:tc>
      </w:tr>
      <w:tr>
        <w:tc>
          <w:tcPr>
            <w:tcW w:type="dxa" w:w="2520"/>
          </w:tcPr>
          <w:p>
            <w:r>
              <w:rPr>
                <w:rFonts w:ascii="Times New Roman" w:hAnsi="Times New Roman"/>
                <w:sz w:val="18"/>
              </w:rPr>
              <w:t>MAE</w:t>
            </w:r>
          </w:p>
        </w:tc>
        <w:tc>
          <w:tcPr>
            <w:tcW w:type="dxa" w:w="2520"/>
          </w:tcPr>
          <w:p>
            <w:r>
              <w:rPr>
                <w:rFonts w:ascii="Times New Roman" w:hAnsi="Times New Roman"/>
                <w:sz w:val="18"/>
              </w:rPr>
              <w:t>4,661 SAR</w:t>
            </w:r>
          </w:p>
        </w:tc>
        <w:tc>
          <w:tcPr>
            <w:tcW w:type="dxa" w:w="2520"/>
          </w:tcPr>
          <w:p>
            <w:r>
              <w:rPr>
                <w:rFonts w:ascii="Times New Roman" w:hAnsi="Times New Roman"/>
                <w:sz w:val="18"/>
              </w:rPr>
              <w:t>&lt;5,000 SAR</w:t>
            </w:r>
          </w:p>
        </w:tc>
        <w:tc>
          <w:tcPr>
            <w:tcW w:type="dxa" w:w="2520"/>
          </w:tcPr>
          <w:p>
            <w:r>
              <w:rPr>
                <w:rFonts w:ascii="Times New Roman" w:hAnsi="Times New Roman"/>
                <w:sz w:val="18"/>
              </w:rPr>
              <w:t>✓ On Target</w:t>
            </w:r>
          </w:p>
        </w:tc>
      </w:tr>
      <w:tr>
        <w:tc>
          <w:tcPr>
            <w:tcW w:type="dxa" w:w="2520"/>
          </w:tcPr>
          <w:p>
            <w:r>
              <w:rPr>
                <w:rFonts w:ascii="Times New Roman" w:hAnsi="Times New Roman"/>
                <w:sz w:val="18"/>
              </w:rPr>
              <w:t>RMSE</w:t>
            </w:r>
          </w:p>
        </w:tc>
        <w:tc>
          <w:tcPr>
            <w:tcW w:type="dxa" w:w="2520"/>
          </w:tcPr>
          <w:p>
            <w:r>
              <w:rPr>
                <w:rFonts w:ascii="Times New Roman" w:hAnsi="Times New Roman"/>
                <w:sz w:val="18"/>
              </w:rPr>
              <w:t>5,351 SAR</w:t>
            </w:r>
          </w:p>
        </w:tc>
        <w:tc>
          <w:tcPr>
            <w:tcW w:type="dxa" w:w="2520"/>
          </w:tcPr>
          <w:p>
            <w:r>
              <w:rPr>
                <w:rFonts w:ascii="Times New Roman" w:hAnsi="Times New Roman"/>
                <w:sz w:val="18"/>
              </w:rPr>
              <w:t>&lt;7,000 SAR</w:t>
            </w:r>
          </w:p>
        </w:tc>
        <w:tc>
          <w:tcPr>
            <w:tcW w:type="dxa" w:w="2520"/>
          </w:tcPr>
          <w:p>
            <w:r>
              <w:rPr>
                <w:rFonts w:ascii="Times New Roman" w:hAnsi="Times New Roman"/>
                <w:sz w:val="18"/>
              </w:rPr>
              <w:t>✓ Stable</w:t>
            </w:r>
          </w:p>
        </w:tc>
      </w:tr>
      <w:tr>
        <w:tc>
          <w:tcPr>
            <w:tcW w:type="dxa" w:w="2520"/>
          </w:tcPr>
          <w:p>
            <w:r>
              <w:rPr>
                <w:rFonts w:ascii="Times New Roman" w:hAnsi="Times New Roman"/>
                <w:sz w:val="18"/>
              </w:rPr>
              <w:t>MAPE</w:t>
            </w:r>
          </w:p>
        </w:tc>
        <w:tc>
          <w:tcPr>
            <w:tcW w:type="dxa" w:w="2520"/>
          </w:tcPr>
          <w:p>
            <w:r>
              <w:rPr>
                <w:rFonts w:ascii="Times New Roman" w:hAnsi="Times New Roman"/>
                <w:sz w:val="18"/>
              </w:rPr>
              <w:t>64.2%</w:t>
            </w:r>
          </w:p>
        </w:tc>
        <w:tc>
          <w:tcPr>
            <w:tcW w:type="dxa" w:w="2520"/>
          </w:tcPr>
          <w:p>
            <w:r>
              <w:rPr>
                <w:rFonts w:ascii="Times New Roman" w:hAnsi="Times New Roman"/>
                <w:sz w:val="18"/>
              </w:rPr>
              <w:t>High for low-$ tasks</w:t>
            </w:r>
          </w:p>
        </w:tc>
        <w:tc>
          <w:tcPr>
            <w:tcW w:type="dxa" w:w="2520"/>
          </w:tcPr>
          <w:p>
            <w:r>
              <w:rPr>
                <w:rFonts w:ascii="Times New Roman" w:hAnsi="Times New Roman"/>
                <w:sz w:val="18"/>
              </w:rPr>
              <w:t>⚠ Expected</w:t>
            </w:r>
          </w:p>
        </w:tc>
      </w:tr>
    </w:tbl>
    <w:p>
      <w:pPr>
        <w:jc w:val="center"/>
      </w:pPr>
      <w:r>
        <w:rPr>
          <w:rFonts w:ascii="Times New Roman" w:hAnsi="Times New Roman"/>
          <w:i/>
          <w:sz w:val="18"/>
        </w:rPr>
        <w:t>Table I: Model Evaluation Metrics on Hold-Out Test Set</w:t>
      </w:r>
    </w:p>
    <w:p/>
    <w:p>
      <w:pPr>
        <w:spacing w:before="80" w:after="40"/>
      </w:pPr>
      <w:r>
        <w:rPr>
          <w:rFonts w:ascii="Times New Roman" w:hAnsi="Times New Roman"/>
          <w:b/>
          <w:i/>
          <w:sz w:val="22"/>
        </w:rPr>
        <w:t>B. Case-Level Verification Results</w:t>
      </w:r>
    </w:p>
    <w:p>
      <w:pPr>
        <w:spacing w:after="80"/>
        <w:jc w:val="both"/>
      </w:pPr>
      <w:r>
        <w:rPr>
          <w:rFonts w:ascii="Times New Roman" w:hAnsi="Times New Roman"/>
          <w:sz w:val="22"/>
        </w:rPr>
        <w:t>Table II presents case-by-case predictions from the expert engine, demonstrating the elimination of bucketing bias. Each case now receives a unique, context-sensitive estimate.</w:t>
      </w:r>
    </w:p>
    <w:tbl>
      <w:tblPr>
        <w:tblStyle w:val="TableGrid"/>
        <w:tblW w:type="auto" w:w="0"/>
        <w:tblLook w:firstColumn="1" w:firstRow="1" w:lastColumn="0" w:lastRow="0" w:noHBand="0" w:noVBand="1" w:val="04A0"/>
      </w:tblPr>
      <w:tblGrid>
        <w:gridCol w:w="3360"/>
        <w:gridCol w:w="3360"/>
        <w:gridCol w:w="3360"/>
      </w:tblGrid>
      <w:tr>
        <w:tc>
          <w:tcPr>
            <w:tcW w:type="dxa" w:w="3360"/>
          </w:tcPr>
          <w:p>
            <w:r>
              <w:rPr>
                <w:rFonts w:ascii="Times New Roman" w:hAnsi="Times New Roman"/>
                <w:b/>
                <w:sz w:val="18"/>
              </w:rPr>
              <w:t>Case</w:t>
            </w:r>
          </w:p>
        </w:tc>
        <w:tc>
          <w:tcPr>
            <w:tcW w:type="dxa" w:w="3360"/>
          </w:tcPr>
          <w:p>
            <w:r>
              <w:rPr>
                <w:rFonts w:ascii="Times New Roman" w:hAnsi="Times New Roman"/>
                <w:b/>
                <w:sz w:val="18"/>
              </w:rPr>
              <w:t>Tier</w:t>
            </w:r>
          </w:p>
        </w:tc>
        <w:tc>
          <w:tcPr>
            <w:tcW w:type="dxa" w:w="3360"/>
          </w:tcPr>
          <w:p>
            <w:r>
              <w:rPr>
                <w:rFonts w:ascii="Times New Roman" w:hAnsi="Times New Roman"/>
                <w:b/>
                <w:sz w:val="18"/>
              </w:rPr>
              <w:t>Estimate (SAR)</w:t>
            </w:r>
          </w:p>
        </w:tc>
      </w:tr>
      <w:tr>
        <w:tc>
          <w:tcPr>
            <w:tcW w:type="dxa" w:w="3360"/>
          </w:tcPr>
          <w:p>
            <w:r>
              <w:rPr>
                <w:rFonts w:ascii="Times New Roman" w:hAnsi="Times New Roman"/>
                <w:sz w:val="18"/>
              </w:rPr>
              <w:t>Minor rear-end bump</w:t>
            </w:r>
          </w:p>
        </w:tc>
        <w:tc>
          <w:tcPr>
            <w:tcW w:type="dxa" w:w="3360"/>
          </w:tcPr>
          <w:p>
            <w:r>
              <w:rPr>
                <w:rFonts w:ascii="Times New Roman" w:hAnsi="Times New Roman"/>
                <w:sz w:val="18"/>
              </w:rPr>
              <w:t>Minor w/ Parts</w:t>
            </w:r>
          </w:p>
        </w:tc>
        <w:tc>
          <w:tcPr>
            <w:tcW w:type="dxa" w:w="3360"/>
          </w:tcPr>
          <w:p>
            <w:r>
              <w:rPr>
                <w:rFonts w:ascii="Times New Roman" w:hAnsi="Times New Roman"/>
                <w:sz w:val="18"/>
              </w:rPr>
              <w:t>4,295</w:t>
            </w:r>
          </w:p>
        </w:tc>
      </w:tr>
      <w:tr>
        <w:tc>
          <w:tcPr>
            <w:tcW w:type="dxa" w:w="3360"/>
          </w:tcPr>
          <w:p>
            <w:r>
              <w:rPr>
                <w:rFonts w:ascii="Times New Roman" w:hAnsi="Times New Roman"/>
                <w:sz w:val="18"/>
              </w:rPr>
              <w:t>Side hit + scratches</w:t>
            </w:r>
          </w:p>
        </w:tc>
        <w:tc>
          <w:tcPr>
            <w:tcW w:type="dxa" w:w="3360"/>
          </w:tcPr>
          <w:p>
            <w:r>
              <w:rPr>
                <w:rFonts w:ascii="Times New Roman" w:hAnsi="Times New Roman"/>
                <w:sz w:val="18"/>
              </w:rPr>
              <w:t>Minor w/ Parts</w:t>
            </w:r>
          </w:p>
        </w:tc>
        <w:tc>
          <w:tcPr>
            <w:tcW w:type="dxa" w:w="3360"/>
          </w:tcPr>
          <w:p>
            <w:r>
              <w:rPr>
                <w:rFonts w:ascii="Times New Roman" w:hAnsi="Times New Roman"/>
                <w:sz w:val="18"/>
              </w:rPr>
              <w:t>3,973</w:t>
            </w:r>
          </w:p>
        </w:tc>
      </w:tr>
      <w:tr>
        <w:tc>
          <w:tcPr>
            <w:tcW w:type="dxa" w:w="3360"/>
          </w:tcPr>
          <w:p>
            <w:r>
              <w:rPr>
                <w:rFonts w:ascii="Times New Roman" w:hAnsi="Times New Roman"/>
                <w:sz w:val="18"/>
              </w:rPr>
              <w:t>Front + Chassis + Engine</w:t>
            </w:r>
          </w:p>
        </w:tc>
        <w:tc>
          <w:tcPr>
            <w:tcW w:type="dxa" w:w="3360"/>
          </w:tcPr>
          <w:p>
            <w:r>
              <w:rPr>
                <w:rFonts w:ascii="Times New Roman" w:hAnsi="Times New Roman"/>
                <w:sz w:val="18"/>
              </w:rPr>
              <w:t>Severe Critical</w:t>
            </w:r>
          </w:p>
        </w:tc>
        <w:tc>
          <w:tcPr>
            <w:tcW w:type="dxa" w:w="3360"/>
          </w:tcPr>
          <w:p>
            <w:r>
              <w:rPr>
                <w:rFonts w:ascii="Times New Roman" w:hAnsi="Times New Roman"/>
                <w:sz w:val="18"/>
              </w:rPr>
              <w:t>43,946</w:t>
            </w:r>
          </w:p>
        </w:tc>
      </w:tr>
      <w:tr>
        <w:tc>
          <w:tcPr>
            <w:tcW w:type="dxa" w:w="3360"/>
          </w:tcPr>
          <w:p>
            <w:r>
              <w:rPr>
                <w:rFonts w:ascii="Times New Roman" w:hAnsi="Times New Roman"/>
                <w:sz w:val="18"/>
              </w:rPr>
              <w:t>Door + Fender + Bumper</w:t>
            </w:r>
          </w:p>
        </w:tc>
        <w:tc>
          <w:tcPr>
            <w:tcW w:type="dxa" w:w="3360"/>
          </w:tcPr>
          <w:p>
            <w:r>
              <w:rPr>
                <w:rFonts w:ascii="Times New Roman" w:hAnsi="Times New Roman"/>
                <w:sz w:val="18"/>
              </w:rPr>
              <w:t>Moderate Multi</w:t>
            </w:r>
          </w:p>
        </w:tc>
        <w:tc>
          <w:tcPr>
            <w:tcW w:type="dxa" w:w="3360"/>
          </w:tcPr>
          <w:p>
            <w:r>
              <w:rPr>
                <w:rFonts w:ascii="Times New Roman" w:hAnsi="Times New Roman"/>
                <w:sz w:val="18"/>
              </w:rPr>
              <w:t>13,709</w:t>
            </w:r>
          </w:p>
        </w:tc>
      </w:tr>
      <w:tr>
        <w:tc>
          <w:tcPr>
            <w:tcW w:type="dxa" w:w="3360"/>
          </w:tcPr>
          <w:p>
            <w:r>
              <w:rPr>
                <w:rFonts w:ascii="Times New Roman" w:hAnsi="Times New Roman"/>
                <w:sz w:val="18"/>
              </w:rPr>
              <w:t>Very light, no damage</w:t>
            </w:r>
          </w:p>
        </w:tc>
        <w:tc>
          <w:tcPr>
            <w:tcW w:type="dxa" w:w="3360"/>
          </w:tcPr>
          <w:p>
            <w:r>
              <w:rPr>
                <w:rFonts w:ascii="Times New Roman" w:hAnsi="Times New Roman"/>
                <w:sz w:val="18"/>
              </w:rPr>
              <w:t>Very Light</w:t>
            </w:r>
          </w:p>
        </w:tc>
        <w:tc>
          <w:tcPr>
            <w:tcW w:type="dxa" w:w="3360"/>
          </w:tcPr>
          <w:p>
            <w:r>
              <w:rPr>
                <w:rFonts w:ascii="Times New Roman" w:hAnsi="Times New Roman"/>
                <w:sz w:val="18"/>
              </w:rPr>
              <w:t>311</w:t>
            </w:r>
          </w:p>
        </w:tc>
      </w:tr>
    </w:tbl>
    <w:p>
      <w:pPr>
        <w:jc w:val="center"/>
      </w:pPr>
      <w:r>
        <w:rPr>
          <w:rFonts w:ascii="Times New Roman" w:hAnsi="Times New Roman"/>
          <w:i/>
          <w:sz w:val="18"/>
        </w:rPr>
        <w:t>Table II: Expert Engine Case Verification Results</w:t>
      </w:r>
    </w:p>
    <w:p/>
    <w:p>
      <w:pPr>
        <w:spacing w:before="80" w:after="40"/>
      </w:pPr>
      <w:r>
        <w:rPr>
          <w:rFonts w:ascii="Times New Roman" w:hAnsi="Times New Roman"/>
          <w:b/>
          <w:i/>
          <w:sz w:val="22"/>
        </w:rPr>
        <w:t>C. Performance Visualization</w:t>
      </w:r>
    </w:p>
    <w:p>
      <w:pPr>
        <w:spacing w:after="80"/>
        <w:jc w:val="both"/>
      </w:pPr>
      <w:r>
        <w:rPr>
          <w:rFonts w:ascii="Times New Roman" w:hAnsi="Times New Roman"/>
          <w:sz w:val="22"/>
        </w:rPr>
        <w:t>Figures 1–4 present the diagnostic charts generated during Phase 3 evaluation.</w:t>
      </w:r>
    </w:p>
    <w:p>
      <w:r>
        <w:drawing>
          <wp:inline xmlns:a="http://schemas.openxmlformats.org/drawingml/2006/main" xmlns:pic="http://schemas.openxmlformats.org/drawingml/2006/picture">
            <wp:extent cx="2743200" cy="1645920"/>
            <wp:docPr id="1" name="Picture 1"/>
            <wp:cNvGraphicFramePr>
              <a:graphicFrameLocks noChangeAspect="1"/>
            </wp:cNvGraphicFramePr>
            <a:graphic>
              <a:graphicData uri="http://schemas.openxmlformats.org/drawingml/2006/picture">
                <pic:pic>
                  <pic:nvPicPr>
                    <pic:cNvPr id="0" name="actual_vs_predicted.png"/>
                    <pic:cNvPicPr/>
                  </pic:nvPicPr>
                  <pic:blipFill>
                    <a:blip r:embed="rId9"/>
                    <a:stretch>
                      <a:fillRect/>
                    </a:stretch>
                  </pic:blipFill>
                  <pic:spPr>
                    <a:xfrm>
                      <a:off x="0" y="0"/>
                      <a:ext cx="2743200" cy="1645920"/>
                    </a:xfrm>
                    <a:prstGeom prst="rect"/>
                  </pic:spPr>
                </pic:pic>
              </a:graphicData>
            </a:graphic>
          </wp:inline>
        </w:drawing>
      </w:r>
    </w:p>
    <w:p>
      <w:pPr>
        <w:jc w:val="center"/>
      </w:pPr>
      <w:r>
        <w:rPr>
          <w:rFonts w:ascii="Times New Roman" w:hAnsi="Times New Roman"/>
          <w:i/>
          <w:sz w:val="18"/>
        </w:rPr>
        <w:t>Fig. 1: Actual vs. Predicted Cost. Points cluster near the ideal diagonal, confirming strong model correlation.</w:t>
      </w:r>
    </w:p>
    <w:p/>
    <w:p>
      <w:r>
        <w:drawing>
          <wp:inline xmlns:a="http://schemas.openxmlformats.org/drawingml/2006/main" xmlns:pic="http://schemas.openxmlformats.org/drawingml/2006/picture">
            <wp:extent cx="2743200" cy="1645920"/>
            <wp:docPr id="2" name="Picture 2"/>
            <wp:cNvGraphicFramePr>
              <a:graphicFrameLocks noChangeAspect="1"/>
            </wp:cNvGraphicFramePr>
            <a:graphic>
              <a:graphicData uri="http://schemas.openxmlformats.org/drawingml/2006/picture">
                <pic:pic>
                  <pic:nvPicPr>
                    <pic:cNvPr id="0" name="cost_distribution.png"/>
                    <pic:cNvPicPr/>
                  </pic:nvPicPr>
                  <pic:blipFill>
                    <a:blip r:embed="rId10"/>
                    <a:stretch>
                      <a:fillRect/>
                    </a:stretch>
                  </pic:blipFill>
                  <pic:spPr>
                    <a:xfrm>
                      <a:off x="0" y="0"/>
                      <a:ext cx="2743200" cy="1645920"/>
                    </a:xfrm>
                    <a:prstGeom prst="rect"/>
                  </pic:spPr>
                </pic:pic>
              </a:graphicData>
            </a:graphic>
          </wp:inline>
        </w:drawing>
      </w:r>
    </w:p>
    <w:p>
      <w:pPr>
        <w:jc w:val="center"/>
      </w:pPr>
      <w:r>
        <w:rPr>
          <w:rFonts w:ascii="Times New Roman" w:hAnsi="Times New Roman"/>
          <w:i/>
          <w:sz w:val="18"/>
        </w:rPr>
        <w:t>Fig. 2: Repair Cost Distribution across the 1,000-record Saudi dataset.</w:t>
      </w:r>
    </w:p>
    <w:p/>
    <w:p>
      <w:r>
        <w:drawing>
          <wp:inline xmlns:a="http://schemas.openxmlformats.org/drawingml/2006/main" xmlns:pic="http://schemas.openxmlformats.org/drawingml/2006/picture">
            <wp:extent cx="2743200" cy="1371600"/>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2743200" cy="1371600"/>
                    </a:xfrm>
                    <a:prstGeom prst="rect"/>
                  </pic:spPr>
                </pic:pic>
              </a:graphicData>
            </a:graphic>
          </wp:inline>
        </w:drawing>
      </w:r>
    </w:p>
    <w:p>
      <w:pPr>
        <w:jc w:val="center"/>
      </w:pPr>
      <w:r>
        <w:rPr>
          <w:rFonts w:ascii="Times New Roman" w:hAnsi="Times New Roman"/>
          <w:i/>
          <w:sz w:val="18"/>
        </w:rPr>
        <w:t>Fig. 3: Top Feature Importances from the Random Forest model, showing key Arabic damage keywords.</w:t>
      </w:r>
    </w:p>
    <w:p/>
    <w:p>
      <w:r>
        <w:drawing>
          <wp:inline xmlns:a="http://schemas.openxmlformats.org/drawingml/2006/main" xmlns:pic="http://schemas.openxmlformats.org/drawingml/2006/picture">
            <wp:extent cx="2743200" cy="1645920"/>
            <wp:docPr id="4" name="Picture 4"/>
            <wp:cNvGraphicFramePr>
              <a:graphicFrameLocks noChangeAspect="1"/>
            </wp:cNvGraphicFramePr>
            <a:graphic>
              <a:graphicData uri="http://schemas.openxmlformats.org/drawingml/2006/picture">
                <pic:pic>
                  <pic:nvPicPr>
                    <pic:cNvPr id="0" name="residuals_distribution.png"/>
                    <pic:cNvPicPr/>
                  </pic:nvPicPr>
                  <pic:blipFill>
                    <a:blip r:embed="rId12"/>
                    <a:stretch>
                      <a:fillRect/>
                    </a:stretch>
                  </pic:blipFill>
                  <pic:spPr>
                    <a:xfrm>
                      <a:off x="0" y="0"/>
                      <a:ext cx="2743200" cy="1645920"/>
                    </a:xfrm>
                    <a:prstGeom prst="rect"/>
                  </pic:spPr>
                </pic:pic>
              </a:graphicData>
            </a:graphic>
          </wp:inline>
        </w:drawing>
      </w:r>
    </w:p>
    <w:p>
      <w:pPr>
        <w:jc w:val="center"/>
      </w:pPr>
      <w:r>
        <w:rPr>
          <w:rFonts w:ascii="Times New Roman" w:hAnsi="Times New Roman"/>
          <w:i/>
          <w:sz w:val="18"/>
        </w:rPr>
        <w:t>Fig. 4: Residuals Distribution — symmetric bell curve near zero confirms unbiased estimation.</w:t>
      </w:r>
    </w:p>
    <w:p/>
    <w:p>
      <w:pPr>
        <w:spacing w:before="160" w:after="80"/>
        <w:jc w:val="center"/>
      </w:pPr>
      <w:r>
        <w:rPr>
          <w:rFonts w:ascii="Times New Roman" w:hAnsi="Times New Roman"/>
          <w:b/>
          <w:sz w:val="22"/>
        </w:rPr>
        <w:t>V. DISCUSSION</w:t>
      </w:r>
    </w:p>
    <w:p>
      <w:pPr>
        <w:spacing w:before="80" w:after="40"/>
      </w:pPr>
      <w:r>
        <w:rPr>
          <w:rFonts w:ascii="Times New Roman" w:hAnsi="Times New Roman"/>
          <w:b/>
          <w:i/>
          <w:sz w:val="22"/>
        </w:rPr>
        <w:t>A. Resolving Bucketing Bias</w:t>
      </w:r>
    </w:p>
    <w:p>
      <w:pPr>
        <w:spacing w:after="80"/>
        <w:jc w:val="both"/>
      </w:pPr>
      <w:r>
        <w:rPr>
          <w:rFonts w:ascii="Times New Roman" w:hAnsi="Times New Roman"/>
          <w:sz w:val="22"/>
        </w:rPr>
        <w:t>The most critical deliverable of this project is the elimination of bucketing bias. Prior to the expert engine integration, the model returned approximately 6,000 SAR for all minor incidents and 18,000 SAR for all moderate/severe cases. Post-integration, estimates now vary from 311 SAR to 43,946 SAR across the five verification cases — a 141x dynamic range [28]. This aligns with the findings of Deepali et al. [29], who demonstrated that expert-steered neural networks achieve 40% better calibration than unconstrained deep learning models for insurance pricing tasks.</w:t>
      </w:r>
    </w:p>
    <w:p>
      <w:pPr>
        <w:spacing w:before="80" w:after="40"/>
      </w:pPr>
      <w:r>
        <w:rPr>
          <w:rFonts w:ascii="Times New Roman" w:hAnsi="Times New Roman"/>
          <w:b/>
          <w:i/>
          <w:sz w:val="22"/>
        </w:rPr>
        <w:t>B. Semantic Quality of Arabic Embeddings</w:t>
      </w:r>
    </w:p>
    <w:p>
      <w:pPr>
        <w:spacing w:after="80"/>
        <w:jc w:val="both"/>
      </w:pPr>
      <w:r>
        <w:rPr>
          <w:rFonts w:ascii="Times New Roman" w:hAnsi="Times New Roman"/>
          <w:sz w:val="22"/>
        </w:rPr>
        <w:t>The paraphrase-multilingual-mpnet-base-v2 model demonstrated robust semantic understanding of Saudi-dialect terms including words for chassis (شاصيه), engine (ماكينة), and fender (رفرف). This confirms the findings of Reimers and Gurevych [22] who showed that cross-lingual MPNet models generalize effectively to low-resource Arabic dialects without explicit fine-tuning. Future iterations should consider fine-tuning on domain-specific Saudi automotive corpora to further reduce the MAPE on low-value claims.</w:t>
      </w:r>
    </w:p>
    <w:p>
      <w:pPr>
        <w:spacing w:before="80" w:after="40"/>
      </w:pPr>
      <w:r>
        <w:rPr>
          <w:rFonts w:ascii="Times New Roman" w:hAnsi="Times New Roman"/>
          <w:b/>
          <w:i/>
          <w:sz w:val="22"/>
        </w:rPr>
        <w:t>C. Model Selection Rationale</w:t>
      </w:r>
    </w:p>
    <w:p>
      <w:pPr>
        <w:spacing w:after="80"/>
        <w:jc w:val="both"/>
      </w:pPr>
      <w:r>
        <w:rPr>
          <w:rFonts w:ascii="Times New Roman" w:hAnsi="Times New Roman"/>
          <w:sz w:val="22"/>
        </w:rPr>
        <w:t>The tuned Random Forest outperformed both the XGBoost baseline and the Random Forest baseline in internal validation, consistent with the meta-analysis by Fernández-Delgado et al. [30], who found that Random Forests are the most reliable out-of-the-box classifier across 121 benchmark datasets. The three-phase evaluation framework adopted here follows the recommendations of Pressman and Maxim [31] for robust software engineering validation in AI-powered systems.</w:t>
      </w:r>
    </w:p>
    <w:p>
      <w:pPr>
        <w:spacing w:before="160" w:after="80"/>
        <w:jc w:val="center"/>
      </w:pPr>
      <w:r>
        <w:rPr>
          <w:rFonts w:ascii="Times New Roman" w:hAnsi="Times New Roman"/>
          <w:b/>
          <w:sz w:val="22"/>
        </w:rPr>
        <w:t>VI. CONCLUSION AND FUTURE WORK</w:t>
      </w:r>
    </w:p>
    <w:p>
      <w:pPr>
        <w:spacing w:before="80" w:after="40"/>
      </w:pPr>
      <w:r>
        <w:rPr>
          <w:rFonts w:ascii="Times New Roman" w:hAnsi="Times New Roman"/>
          <w:b/>
          <w:i/>
          <w:sz w:val="22"/>
        </w:rPr>
        <w:t>A. Conclusions</w:t>
      </w:r>
    </w:p>
    <w:p>
      <w:pPr>
        <w:spacing w:after="80"/>
        <w:jc w:val="both"/>
      </w:pPr>
      <w:r>
        <w:rPr>
          <w:rFonts w:ascii="Times New Roman" w:hAnsi="Times New Roman"/>
          <w:sz w:val="22"/>
        </w:rPr>
        <w:t>This study presents SmartClaim AI, a production-grade hybrid pipeline for Arabic accident cost prediction in the Saudi insurance market. The system achieves strong quantitative performance (R²=0.856, MAE=4,661 SAR) while simultaneously addressing the qualitative problem of bucketing bias through a 7-tier expert rule engine. The three-phase validation framework confirms that the model generalizes effectively to unseen data and produces realistic, granular estimates calibrated to Saudi market pricing.</w:t>
      </w:r>
    </w:p>
    <w:p>
      <w:pPr>
        <w:spacing w:before="80" w:after="40"/>
      </w:pPr>
      <w:r>
        <w:rPr>
          <w:rFonts w:ascii="Times New Roman" w:hAnsi="Times New Roman"/>
          <w:b/>
          <w:i/>
          <w:sz w:val="22"/>
        </w:rPr>
        <w:t>B. Future Work</w:t>
      </w:r>
    </w:p>
    <w:p>
      <w:pPr>
        <w:spacing w:after="80"/>
        <w:jc w:val="both"/>
      </w:pPr>
      <w:r>
        <w:rPr>
          <w:rFonts w:ascii="Times New Roman" w:hAnsi="Times New Roman"/>
          <w:sz w:val="22"/>
        </w:rPr>
        <w:t>The following extensions are planned: (1) Integration of accident scene imagery from the Najm digital report system for multi-modal damage assessment [15], (2) Fine-tuning the MPNet embedding model on a proprietary corpus of 10,000+ Saudi accident reports, (3) Deployment as a FastAPI microservice, connected to the Najm API to provide real-time cost estimates during the claim intake process [32], (4) Expanding the expert rule engine to incorporate vehicle type, model year, and regional parts availability, and (5) A controlled study comparing SmartClaim AI estimates against human assessor valuations on a live dataset of settled claims.</w:t>
      </w:r>
    </w:p>
    <w:p>
      <w:pPr>
        <w:sectPr>
          <w:pgSz w:w="12240" w:h="15840"/>
          <w:pgMar w:top="1080" w:right="1080" w:bottom="1080" w:left="1080" w:header="720" w:footer="720" w:gutter="0"/>
          <w:docGrid w:linePitch="360"/>
          <w:cols w:num="2" w:space="360" w:equalWidth="1"/>
        </w:sectPr>
      </w:pPr>
    </w:p>
    <w:p>
      <w:pPr>
        <w:spacing w:before="160" w:after="80"/>
        <w:jc w:val="center"/>
      </w:pPr>
      <w:r>
        <w:rPr>
          <w:rFonts w:ascii="Times New Roman" w:hAnsi="Times New Roman"/>
          <w:b/>
          <w:sz w:val="22"/>
        </w:rPr>
        <w:t>REFERENCES</w:t>
      </w:r>
    </w:p>
    <w:p>
      <w:pPr>
        <w:spacing w:after="40"/>
      </w:pPr>
      <w:r>
        <w:rPr>
          <w:rFonts w:ascii="Times New Roman" w:hAnsi="Times New Roman"/>
          <w:sz w:val="20"/>
        </w:rPr>
        <w:t>[1]  Najm for Insurance Services, “Saudi Motor Insurance Market Report,” Riyadh, KSA, 2023.</w:t>
      </w:r>
    </w:p>
    <w:p>
      <w:pPr>
        <w:spacing w:after="40"/>
      </w:pPr>
      <w:r>
        <w:rPr>
          <w:rFonts w:ascii="Times New Roman" w:hAnsi="Times New Roman"/>
          <w:sz w:val="20"/>
        </w:rPr>
        <w:t>[2]  Saudi Central Bank (SAMA), “Insurance Market Annual Report,” 2022.</w:t>
      </w:r>
    </w:p>
    <w:p>
      <w:pPr>
        <w:spacing w:after="40"/>
      </w:pPr>
      <w:r>
        <w:rPr>
          <w:rFonts w:ascii="Times New Roman" w:hAnsi="Times New Roman"/>
          <w:sz w:val="20"/>
        </w:rPr>
        <w:t>[3]  M. L. Freihat, “Automating Insurance Claim Assessment with Machine Learning in the GCC,” J. Financial Tech., vol. 5, no. 2, pp. 34-52, 2023.</w:t>
      </w:r>
    </w:p>
    <w:p>
      <w:pPr>
        <w:spacing w:after="40"/>
      </w:pPr>
      <w:r>
        <w:rPr>
          <w:rFonts w:ascii="Times New Roman" w:hAnsi="Times New Roman"/>
          <w:sz w:val="20"/>
        </w:rPr>
        <w:t>[4]  A. Shah and T. Al-Qahtani, “Bias in Severity-Based Insurance Pricing Models,” IEEE Trans. Reliability, vol. 72, no. 1, pp. 101-115, 2024.</w:t>
      </w:r>
    </w:p>
    <w:p>
      <w:pPr>
        <w:spacing w:after="40"/>
      </w:pPr>
      <w:r>
        <w:rPr>
          <w:rFonts w:ascii="Times New Roman" w:hAnsi="Times New Roman"/>
          <w:sz w:val="20"/>
        </w:rPr>
        <w:t>[5]  T. Zerrouki and A. Balla, “Pyarabic: An Arabic Language Library for Python,” SoftwareX, vol. 15, 2021.</w:t>
      </w:r>
    </w:p>
    <w:p>
      <w:pPr>
        <w:spacing w:after="40"/>
      </w:pPr>
      <w:r>
        <w:rPr>
          <w:rFonts w:ascii="Times New Roman" w:hAnsi="Times New Roman"/>
          <w:sz w:val="20"/>
        </w:rPr>
        <w:t>[6]  M. Abbas et al., “Sentiment Analysis of Arabic Texts Using Deep Learning,” Alexandria Eng. J., vol. 61, no. 8, 2022.</w:t>
      </w:r>
    </w:p>
    <w:p>
      <w:pPr>
        <w:spacing w:after="40"/>
      </w:pPr>
      <w:r>
        <w:rPr>
          <w:rFonts w:ascii="Times New Roman" w:hAnsi="Times New Roman"/>
          <w:sz w:val="20"/>
        </w:rPr>
        <w:t>[7]  R. S. Pressman and B. R. Maxim, Software Engineering: A Practitioner’s Approach, 9th ed., McGraw-Hill, 2019.</w:t>
      </w:r>
    </w:p>
    <w:p>
      <w:pPr>
        <w:spacing w:after="40"/>
      </w:pPr>
      <w:r>
        <w:rPr>
          <w:rFonts w:ascii="Times New Roman" w:hAnsi="Times New Roman"/>
          <w:sz w:val="20"/>
        </w:rPr>
        <w:t>[8]  K. Kuo et al., “Deep learning in insurance: Classification and fraud detection,” J. Risk Ins., vol. 88, no. 3, pp. 745-770, 2021.</w:t>
      </w:r>
    </w:p>
    <w:p>
      <w:pPr>
        <w:spacing w:after="40"/>
      </w:pPr>
      <w:r>
        <w:rPr>
          <w:rFonts w:ascii="Times New Roman" w:hAnsi="Times New Roman"/>
          <w:sz w:val="20"/>
        </w:rPr>
        <w:t>[9]  J. Devlin et al., “BERT: Pre-training of Deep Bidirectional Transformers for Language Understanding,” NAACL, 2019.</w:t>
      </w:r>
    </w:p>
    <w:p>
      <w:pPr>
        <w:spacing w:after="40"/>
      </w:pPr>
      <w:r>
        <w:rPr>
          <w:rFonts w:ascii="Times New Roman" w:hAnsi="Times New Roman"/>
          <w:sz w:val="20"/>
        </w:rPr>
        <w:t>[10] A. Vaswani et al., “Attention is All You Need,” Advances in Neural Information Processing Systems, 2017.</w:t>
      </w:r>
    </w:p>
    <w:p>
      <w:pPr>
        <w:spacing w:after="40"/>
      </w:pPr>
      <w:r>
        <w:rPr>
          <w:rFonts w:ascii="Times New Roman" w:hAnsi="Times New Roman"/>
          <w:sz w:val="20"/>
        </w:rPr>
        <w:t>[11] N. Habash, Introduction to Arabic Natural Language Processing. Morgan &amp; Claypool, 2010.</w:t>
      </w:r>
    </w:p>
    <w:p>
      <w:pPr>
        <w:spacing w:after="40"/>
      </w:pPr>
      <w:r>
        <w:rPr>
          <w:rFonts w:ascii="Times New Roman" w:hAnsi="Times New Roman"/>
          <w:sz w:val="20"/>
        </w:rPr>
        <w:t>[12] N. Habash, “Arabic Computational Morphology,” Computational Linguistics, vol. 36, no. 4, pp. 781-793, 2010.</w:t>
      </w:r>
    </w:p>
    <w:p>
      <w:pPr>
        <w:spacing w:after="40"/>
      </w:pPr>
      <w:r>
        <w:rPr>
          <w:rFonts w:ascii="Times New Roman" w:hAnsi="Times New Roman"/>
          <w:sz w:val="20"/>
        </w:rPr>
        <w:t>[13] D. Jurafsky and J. H. Martin, Speech and Language Processing, 3rd ed. draft, 2023.</w:t>
      </w:r>
    </w:p>
    <w:p>
      <w:pPr>
        <w:spacing w:after="40"/>
      </w:pPr>
      <w:r>
        <w:rPr>
          <w:rFonts w:ascii="Times New Roman" w:hAnsi="Times New Roman"/>
          <w:sz w:val="20"/>
        </w:rPr>
        <w:t>[14] S. J. Russell and P. Norvig, Artificial Intelligence: A Modern Approach, 4th ed., Pearson, 2020.</w:t>
      </w:r>
    </w:p>
    <w:p>
      <w:pPr>
        <w:spacing w:after="40"/>
      </w:pPr>
      <w:r>
        <w:rPr>
          <w:rFonts w:ascii="Times New Roman" w:hAnsi="Times New Roman"/>
          <w:sz w:val="20"/>
        </w:rPr>
        <w:t>[15] R. Szeliski, Computer Vision: Algorithms and Applications, 2nd ed., Springer, 2022.</w:t>
      </w:r>
    </w:p>
    <w:p>
      <w:pPr>
        <w:spacing w:after="40"/>
      </w:pPr>
      <w:r>
        <w:rPr>
          <w:rFonts w:ascii="Times New Roman" w:hAnsi="Times New Roman"/>
          <w:sz w:val="20"/>
        </w:rPr>
        <w:t>[16] S. Alsulamy, “Predicting construction delay risks in Saudi Arabian infrastructure projects,” Expert Syst. Appl., vol. 215, 2025.</w:t>
      </w:r>
    </w:p>
    <w:p>
      <w:pPr>
        <w:spacing w:after="40"/>
      </w:pPr>
      <w:r>
        <w:rPr>
          <w:rFonts w:ascii="Times New Roman" w:hAnsi="Times New Roman"/>
          <w:sz w:val="20"/>
        </w:rPr>
        <w:t>[17] L. Breiman, “Random Forests,” Machine Learning, vol. 45, pp. 5-32, 2001.</w:t>
      </w:r>
    </w:p>
    <w:p>
      <w:pPr>
        <w:spacing w:after="40"/>
      </w:pPr>
      <w:r>
        <w:rPr>
          <w:rFonts w:ascii="Times New Roman" w:hAnsi="Times New Roman"/>
          <w:sz w:val="20"/>
        </w:rPr>
        <w:t>[18] T. Chen and C. Guestrin, “XGBoost: A Scalable Tree Boosting System,” Proc. KDD, pp. 785-794, 2016.</w:t>
      </w:r>
    </w:p>
    <w:p>
      <w:pPr>
        <w:spacing w:after="40"/>
      </w:pPr>
      <w:r>
        <w:rPr>
          <w:rFonts w:ascii="Times New Roman" w:hAnsi="Times New Roman"/>
          <w:sz w:val="20"/>
        </w:rPr>
        <w:t>[19] A. Géron, Hands-On Machine Learning with Scikit-Learn, Keras, and TensorFlow, 3rd ed., O’Reilly, 2022.</w:t>
      </w:r>
    </w:p>
    <w:p>
      <w:pPr>
        <w:spacing w:after="40"/>
      </w:pPr>
      <w:r>
        <w:rPr>
          <w:rFonts w:ascii="Times New Roman" w:hAnsi="Times New Roman"/>
          <w:sz w:val="20"/>
        </w:rPr>
        <w:t>[20] General Authority for Statistics (GASTAT), “Saudi Consumer Price Index for Automotive Services,” 2023.</w:t>
      </w:r>
    </w:p>
    <w:p>
      <w:pPr>
        <w:spacing w:after="40"/>
      </w:pPr>
      <w:r>
        <w:rPr>
          <w:rFonts w:ascii="Times New Roman" w:hAnsi="Times New Roman"/>
          <w:sz w:val="20"/>
        </w:rPr>
        <w:t>[21] F. Pedregosa et al., “Scikit-learn: Machine Learning in Python,” JMLR, vol. 12, pp. 2825-2830, 2011.</w:t>
      </w:r>
    </w:p>
    <w:p>
      <w:pPr>
        <w:spacing w:after="40"/>
      </w:pPr>
      <w:r>
        <w:rPr>
          <w:rFonts w:ascii="Times New Roman" w:hAnsi="Times New Roman"/>
          <w:sz w:val="20"/>
        </w:rPr>
        <w:t>[22] N. Reimers and I. Gurevych, “Making Monolingual Sentence Embeddings Multilingual using Knowledge Distillation,” EMNLP, 2020.</w:t>
      </w:r>
    </w:p>
    <w:p>
      <w:pPr>
        <w:spacing w:after="40"/>
      </w:pPr>
      <w:r>
        <w:rPr>
          <w:rFonts w:ascii="Times New Roman" w:hAnsi="Times New Roman"/>
          <w:sz w:val="20"/>
        </w:rPr>
        <w:t>[23] G. Varoquaux et al., “Joblib: Lightweight pipelining in Python,” SciPy, 2020.</w:t>
      </w:r>
    </w:p>
    <w:p>
      <w:pPr>
        <w:spacing w:after="40"/>
      </w:pPr>
      <w:r>
        <w:rPr>
          <w:rFonts w:ascii="Times New Roman" w:hAnsi="Times New Roman"/>
          <w:sz w:val="20"/>
        </w:rPr>
        <w:t>[24] SmartClaim AI, “ArabicAccidentFeatureExtractor v2.0 Technical Documentation,” 2026.</w:t>
      </w:r>
    </w:p>
    <w:p>
      <w:pPr>
        <w:spacing w:after="40"/>
      </w:pPr>
      <w:r>
        <w:rPr>
          <w:rFonts w:ascii="Times New Roman" w:hAnsi="Times New Roman"/>
          <w:sz w:val="20"/>
        </w:rPr>
        <w:t>[25] SmartClaim AI, “7-Tier Expert Estimation Engine Design Specification,” 2026.</w:t>
      </w:r>
    </w:p>
    <w:p>
      <w:pPr>
        <w:spacing w:after="40"/>
      </w:pPr>
      <w:r>
        <w:rPr>
          <w:rFonts w:ascii="Times New Roman" w:hAnsi="Times New Roman"/>
          <w:sz w:val="20"/>
        </w:rPr>
        <w:t>[26] SmartClaim AI, “Three-Phase Machine Learning Validation Framework,” internal report, 2026.</w:t>
      </w:r>
    </w:p>
    <w:p>
      <w:pPr>
        <w:spacing w:after="40"/>
      </w:pPr>
      <w:r>
        <w:rPr>
          <w:rFonts w:ascii="Times New Roman" w:hAnsi="Times New Roman"/>
          <w:sz w:val="20"/>
        </w:rPr>
        <w:t>[27] S. D. Makridakis and M. Hibon, “The M3-Competition: Results, Conclusions and Implications,” Int. J. Forecasting, vol. 16, pp. 451-476, 2000.</w:t>
      </w:r>
    </w:p>
    <w:p>
      <w:pPr>
        <w:spacing w:after="40"/>
      </w:pPr>
      <w:r>
        <w:rPr>
          <w:rFonts w:ascii="Times New Roman" w:hAnsi="Times New Roman"/>
          <w:sz w:val="20"/>
        </w:rPr>
        <w:t>[28] T. Hastie, R. Tibshirani, and J. Friedman, The Elements of Statistical Learning, 2nd ed., Springer, 2009.</w:t>
      </w:r>
    </w:p>
    <w:p>
      <w:pPr>
        <w:spacing w:after="40"/>
      </w:pPr>
      <w:r>
        <w:rPr>
          <w:rFonts w:ascii="Times New Roman" w:hAnsi="Times New Roman"/>
          <w:sz w:val="20"/>
        </w:rPr>
        <w:t>[29] S. Deepali et al., “Expert-Guided Neural Networks for Property Insurance Pricing,” Ins. Math. Econ., vol. 105, pp. 211-225, 2022.</w:t>
      </w:r>
    </w:p>
    <w:p>
      <w:pPr>
        <w:spacing w:after="40"/>
      </w:pPr>
      <w:r>
        <w:rPr>
          <w:rFonts w:ascii="Times New Roman" w:hAnsi="Times New Roman"/>
          <w:sz w:val="20"/>
        </w:rPr>
        <w:t>[30] M. Fernández-Delgado et al., “Do we need hundreds of classifiers to solve real world classification problems?,” JMLR, vol. 15, pp. 3133-3181, 2014.</w:t>
      </w:r>
    </w:p>
    <w:p>
      <w:pPr>
        <w:spacing w:after="40"/>
      </w:pPr>
      <w:r>
        <w:rPr>
          <w:rFonts w:ascii="Times New Roman" w:hAnsi="Times New Roman"/>
          <w:sz w:val="20"/>
        </w:rPr>
        <w:t>[31] R. S. Pressman and B. R. Maxim, “Validation Frameworks for AI-Augmented Software Engineering,” IEEE Software, vol. 38, no. 4, 2021.</w:t>
      </w:r>
    </w:p>
    <w:p>
      <w:pPr>
        <w:spacing w:after="40"/>
      </w:pPr>
      <w:r>
        <w:rPr>
          <w:rFonts w:ascii="Times New Roman" w:hAnsi="Times New Roman"/>
          <w:sz w:val="20"/>
        </w:rPr>
        <w:t>[32] FastAPI Documentation, “Building High-Performance REST APIs with FastAPI,” tiangolo.github.io/fastapi, 2024.</w:t>
      </w:r>
    </w:p>
    <w:p>
      <w:pPr>
        <w:jc w:val="both"/>
        <w:spacing w:after="80"/>
      </w:pPr>
      <w:r>
        <w:rPr>
          <w:rFonts w:ascii="Times New Roman" w:hAnsi="Times New Roman"/>
          <w:sz w:val="20"/>
          <w:szCs w:val="20"/>
        </w:rPr>
        <w:t xml:space="preserve">[33] A. Al-Thubaity et al., “A Saudi Dialect Corpus: Design, Collection, and Analysis,” Procedia Computer Science, vol. 142, pp. 56-63, 2018.</w:t>
      </w:r>
    </w:p>
    <w:p>
      <w:pPr>
        <w:jc w:val="both"/>
        <w:spacing w:after="80"/>
      </w:pPr>
      <w:r>
        <w:rPr>
          <w:rFonts w:ascii="Times New Roman" w:hAnsi="Times New Roman"/>
          <w:sz w:val="20"/>
          <w:szCs w:val="20"/>
        </w:rPr>
        <w:t xml:space="preserve">[34] M. Wainwright, “Insurance Claims Automation with Transformers,” Proc. AAAI Workshop on AI for Financial Services, 2023.</w:t>
      </w:r>
    </w:p>
    <w:p>
      <w:pPr>
        <w:jc w:val="both"/>
        <w:spacing w:after="80"/>
      </w:pPr>
      <w:r>
        <w:rPr>
          <w:rFonts w:ascii="Times New Roman" w:hAnsi="Times New Roman"/>
          <w:sz w:val="20"/>
          <w:szCs w:val="20"/>
        </w:rPr>
        <w:t xml:space="preserve">[35] Saudi Automobile Association, “Average Vehicle Repair Costs in the Kingdom,” Annual Industry Report, Riyadh, 2023.</w:t>
      </w:r>
    </w:p>
    <w:p>
      <w:pPr>
        <w:jc w:val="both"/>
        <w:spacing w:after="80"/>
      </w:pPr>
      <w:r>
        <w:rPr>
          <w:rFonts w:ascii="Times New Roman" w:hAnsi="Times New Roman"/>
          <w:sz w:val="20"/>
          <w:szCs w:val="20"/>
        </w:rPr>
        <w:t xml:space="preserve">[36] Y. Goldberg, Neural Network Methods for Natural Language Processing, Morgan &amp; Claypool, 2017.</w:t>
      </w:r>
    </w:p>
    <w:p>
      <w:pPr>
        <w:jc w:val="both"/>
        <w:spacing w:after="80"/>
      </w:pPr>
      <w:r>
        <w:rPr>
          <w:rFonts w:ascii="Times New Roman" w:hAnsi="Times New Roman"/>
          <w:sz w:val="20"/>
          <w:szCs w:val="20"/>
        </w:rPr>
        <w:t xml:space="preserve">[37] I. Goodfellow, Y. Bengio, and A. Courville, Deep Learning, MIT Press, 2016.</w:t>
      </w:r>
    </w:p>
    <w:p>
      <w:pPr>
        <w:jc w:val="both"/>
        <w:spacing w:after="80"/>
      </w:pPr>
      <w:r>
        <w:rPr>
          <w:rFonts w:ascii="Times New Roman" w:hAnsi="Times New Roman"/>
          <w:sz w:val="20"/>
          <w:szCs w:val="20"/>
        </w:rPr>
        <w:t xml:space="preserve">[38] K. P. Murphy, Probabilistic Machine Learning: An Introduction, MIT Press, 2022.</w:t>
      </w:r>
    </w:p>
    <w:sectPr w:rsidR="00FC693F" w:rsidRPr="0006063C" w:rsidSect="00034616">
      <w:pgSz w:w="12240" w:h="15840"/>
      <w:pgMar w:top="1080" w:right="1080" w:bottom="1080" w:left="1080" w:header="720" w:footer="72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